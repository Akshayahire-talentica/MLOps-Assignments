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MLOps Pipeline - Visual Architecture</w:t>
      </w:r>
    </w:p>
    <w:p/>
    <w:p>
      <w:r/>
      <w:r>
        <w:rPr>
          <w:b/>
        </w:rPr>
        <w:t>Complete End-to-End ML System Architecture</w:t>
      </w:r>
      <w:r/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t>🏗️ High-Level Architecture</w:t>
      </w:r>
    </w:p>
    <w:p/>
    <w:p>
      <w:pPr/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>│                           MLOPS PRODUCTION PIPELINE                            │</w:t>
      </w:r>
    </w:p>
    <w:p>
      <w:pPr/>
      <w:r>
        <w:rPr>
          <w:rFonts w:ascii="Courier New" w:hAnsi="Courier New"/>
          <w:sz w:val="16"/>
        </w:rPr>
        <w:t>│                                                                                │</w:t>
      </w:r>
    </w:p>
    <w:p>
      <w:pPr/>
      <w:r>
        <w:rPr>
          <w:rFonts w:ascii="Courier New" w:hAnsi="Courier New"/>
          <w:sz w:val="16"/>
        </w:rPr>
        <w:t>│  ┌─────────────┐      ┌──────────────┐      ┌─────────────┐                 │</w:t>
      </w:r>
    </w:p>
    <w:p>
      <w:pPr/>
      <w:r>
        <w:rPr>
          <w:rFonts w:ascii="Courier New" w:hAnsi="Courier New"/>
          <w:sz w:val="16"/>
        </w:rPr>
        <w:t>│  │   GitHub    │──1──&gt;│ GitHub       │──2──&gt;│  Self-      │                 │</w:t>
      </w:r>
    </w:p>
    <w:p>
      <w:pPr/>
      <w:r>
        <w:rPr>
          <w:rFonts w:ascii="Courier New" w:hAnsi="Courier New"/>
          <w:sz w:val="16"/>
        </w:rPr>
        <w:t>│  │   Repo      │      │ Actions      │      │  Hosted     │                 │</w:t>
      </w:r>
    </w:p>
    <w:p>
      <w:pPr/>
      <w:r>
        <w:rPr>
          <w:rFonts w:ascii="Courier New" w:hAnsi="Courier New"/>
          <w:sz w:val="16"/>
        </w:rPr>
        <w:t>│  │  (Code)     │      │ (CI/CD)      │      │  Runner     │                 │</w:t>
      </w:r>
    </w:p>
    <w:p>
      <w:pPr/>
      <w:r>
        <w:rPr>
          <w:rFonts w:ascii="Courier New" w:hAnsi="Courier New"/>
          <w:sz w:val="16"/>
        </w:rPr>
        <w:t>│  └─────────────┘      └──────────────┘      └─────────────┘                 │</w:t>
      </w:r>
    </w:p>
    <w:p>
      <w:pPr/>
      <w:r>
        <w:rPr>
          <w:rFonts w:ascii="Courier New" w:hAnsi="Courier New"/>
          <w:sz w:val="16"/>
        </w:rPr>
        <w:t>│        │                     │                      │                         │</w:t>
      </w:r>
    </w:p>
    <w:p>
      <w:pPr/>
      <w:r>
        <w:rPr>
          <w:rFonts w:ascii="Courier New" w:hAnsi="Courier New"/>
          <w:sz w:val="16"/>
        </w:rPr>
        <w:t>│        │                     │                      v                         │</w:t>
      </w:r>
    </w:p>
    <w:p>
      <w:pPr/>
      <w:r>
        <w:rPr>
          <w:rFonts w:ascii="Courier New" w:hAnsi="Courier New"/>
          <w:sz w:val="16"/>
        </w:rPr>
        <w:t>│        │                     │              ┌──────────────┐                  │</w:t>
      </w:r>
    </w:p>
    <w:p>
      <w:pPr/>
      <w:r>
        <w:rPr>
          <w:rFonts w:ascii="Courier New" w:hAnsi="Courier New"/>
          <w:sz w:val="16"/>
        </w:rPr>
        <w:t>│        │                     │              │   Docker     │                  │</w:t>
      </w:r>
    </w:p>
    <w:p>
      <w:pPr/>
      <w:r>
        <w:rPr>
          <w:rFonts w:ascii="Courier New" w:hAnsi="Courier New"/>
          <w:sz w:val="16"/>
        </w:rPr>
        <w:t>│        │                     │              │   Compose    │                  │</w:t>
      </w:r>
    </w:p>
    <w:p>
      <w:pPr/>
      <w:r>
        <w:rPr>
          <w:rFonts w:ascii="Courier New" w:hAnsi="Courier New"/>
          <w:sz w:val="16"/>
        </w:rPr>
        <w:t>│        │                     │              └──────────────┘                  │</w:t>
      </w:r>
    </w:p>
    <w:p>
      <w:pPr/>
      <w:r>
        <w:rPr>
          <w:rFonts w:ascii="Courier New" w:hAnsi="Courier New"/>
          <w:sz w:val="16"/>
        </w:rPr>
        <w:t>│        │                     │                      │                         │</w:t>
      </w:r>
    </w:p>
    <w:p>
      <w:pPr/>
      <w:r>
        <w:rPr>
          <w:rFonts w:ascii="Courier New" w:hAnsi="Courier New"/>
          <w:sz w:val="16"/>
        </w:rPr>
        <w:t>│        v                     v                      v                         │</w:t>
      </w:r>
    </w:p>
    <w:p>
      <w:pPr/>
      <w:r>
        <w:rPr>
          <w:rFonts w:ascii="Courier New" w:hAnsi="Courier New"/>
          <w:sz w:val="16"/>
        </w:rPr>
        <w:t>│  ┌──────────────────────────────────────────────────────────┐               │</w:t>
      </w:r>
    </w:p>
    <w:p>
      <w:pPr/>
      <w:r>
        <w:rPr>
          <w:rFonts w:ascii="Courier New" w:hAnsi="Courier New"/>
          <w:sz w:val="16"/>
        </w:rPr>
        <w:t>│  │              DEPLOYED SERVICES (6 Containers)              │               │</w:t>
      </w:r>
    </w:p>
    <w:p>
      <w:pPr/>
      <w:r>
        <w:rPr>
          <w:rFonts w:ascii="Courier New" w:hAnsi="Courier New"/>
          <w:sz w:val="16"/>
        </w:rPr>
        <w:t>│  │                                                            │               │</w:t>
      </w:r>
    </w:p>
    <w:p>
      <w:pPr/>
      <w:r>
        <w:rPr>
          <w:rFonts w:ascii="Courier New" w:hAnsi="Courier New"/>
          <w:sz w:val="16"/>
        </w:rPr>
        <w:t>│  │  ┌──────────┐  ┌──────────┐  ┌──────────┐  ┌──────────┐ │               │</w:t>
      </w:r>
    </w:p>
    <w:p>
      <w:pPr/>
      <w:r>
        <w:rPr>
          <w:rFonts w:ascii="Courier New" w:hAnsi="Courier New"/>
          <w:sz w:val="16"/>
        </w:rPr>
        <w:t>│  │  │ MLflow   │  │  API v1  │  │ Model v2 │  │  Canary  │ │               │</w:t>
      </w:r>
    </w:p>
    <w:p>
      <w:pPr/>
      <w:r>
        <w:rPr>
          <w:rFonts w:ascii="Courier New" w:hAnsi="Courier New"/>
          <w:sz w:val="16"/>
        </w:rPr>
        <w:t>│  │  │  :5000   │  │  :8000   │  │  :8080   │  │ Router   │ │               │</w:t>
      </w:r>
    </w:p>
    <w:p>
      <w:pPr/>
      <w:r>
        <w:rPr>
          <w:rFonts w:ascii="Courier New" w:hAnsi="Courier New"/>
          <w:sz w:val="16"/>
        </w:rPr>
        <w:t>│  │  │          │  │          │  │          │  │   :80    │ │               │</w:t>
      </w:r>
    </w:p>
    <w:p>
      <w:pPr/>
      <w:r>
        <w:rPr>
          <w:rFonts w:ascii="Courier New" w:hAnsi="Courier New"/>
          <w:sz w:val="16"/>
        </w:rPr>
        <w:t>│  │  └──────────┘  └──────────┘  └──────────┘  └──────────┘ │               │</w:t>
      </w:r>
    </w:p>
    <w:p>
      <w:pPr/>
      <w:r>
        <w:rPr>
          <w:rFonts w:ascii="Courier New" w:hAnsi="Courier New"/>
          <w:sz w:val="16"/>
        </w:rPr>
        <w:t>│  │                                                            │               │</w:t>
      </w:r>
    </w:p>
    <w:p>
      <w:pPr/>
      <w:r>
        <w:rPr>
          <w:rFonts w:ascii="Courier New" w:hAnsi="Courier New"/>
          <w:sz w:val="16"/>
        </w:rPr>
        <w:t>│  │  ┌──────────┐  ┌──────────┐                              │               │</w:t>
      </w:r>
    </w:p>
    <w:p>
      <w:pPr/>
      <w:r>
        <w:rPr>
          <w:rFonts w:ascii="Courier New" w:hAnsi="Courier New"/>
          <w:sz w:val="16"/>
        </w:rPr>
        <w:t>│  │  │Prometheus│  │ Grafana  │                              │               │</w:t>
      </w:r>
    </w:p>
    <w:p>
      <w:pPr/>
      <w:r>
        <w:rPr>
          <w:rFonts w:ascii="Courier New" w:hAnsi="Courier New"/>
          <w:sz w:val="16"/>
        </w:rPr>
        <w:t>│  │  │  :9090   │  │  :3000   │                              │               │</w:t>
      </w:r>
    </w:p>
    <w:p>
      <w:pPr/>
      <w:r>
        <w:rPr>
          <w:rFonts w:ascii="Courier New" w:hAnsi="Courier New"/>
          <w:sz w:val="16"/>
        </w:rPr>
        <w:t>│  │  └──────────┘  └──────────┘                              │               │</w:t>
      </w:r>
    </w:p>
    <w:p>
      <w:pPr/>
      <w:r>
        <w:rPr>
          <w:rFonts w:ascii="Courier New" w:hAnsi="Courier New"/>
          <w:sz w:val="16"/>
        </w:rPr>
        <w:t>│  └──────────────────────────────────────────────────────────┘               │</w:t>
      </w:r>
    </w:p>
    <w:p>
      <w:pPr/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t>📊 Data Flow Architecture</w:t>
      </w:r>
    </w:p>
    <w:p/>
    <w:p>
      <w:pPr/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>│                         DATA PIPELINE FLOW                               │</w:t>
      </w:r>
    </w:p>
    <w:p>
      <w:pPr/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</w:p>
    <w:p>
      <w:pPr/>
      <w:r>
        <w:rPr>
          <w:rFonts w:ascii="Courier New" w:hAnsi="Courier New"/>
          <w:sz w:val="16"/>
        </w:rPr>
        <w:t xml:space="preserve">  Raw Data Files (.dat)</w:t>
      </w:r>
    </w:p>
    <w:p>
      <w:pPr/>
      <w:r>
        <w:rPr>
          <w:rFonts w:ascii="Courier New" w:hAnsi="Courier New"/>
          <w:sz w:val="16"/>
        </w:rPr>
        <w:t xml:space="preserve">        │</w:t>
      </w:r>
    </w:p>
    <w:p>
      <w:pPr/>
      <w:r>
        <w:rPr>
          <w:rFonts w:ascii="Courier New" w:hAnsi="Courier New"/>
          <w:sz w:val="16"/>
        </w:rPr>
        <w:t xml:space="preserve">        ├── movies.dat (3,883 movies)</w:t>
      </w:r>
    </w:p>
    <w:p>
      <w:pPr/>
      <w:r>
        <w:rPr>
          <w:rFonts w:ascii="Courier New" w:hAnsi="Courier New"/>
          <w:sz w:val="16"/>
        </w:rPr>
        <w:t xml:space="preserve">        ├── ratings.dat (1M ratings)</w:t>
      </w:r>
    </w:p>
    <w:p>
      <w:pPr/>
      <w:r>
        <w:rPr>
          <w:rFonts w:ascii="Courier New" w:hAnsi="Courier New"/>
          <w:sz w:val="16"/>
        </w:rPr>
        <w:t xml:space="preserve">        └── users.dat (6,040 users)</w:t>
      </w:r>
    </w:p>
    <w:p>
      <w:pPr/>
      <w:r>
        <w:rPr>
          <w:rFonts w:ascii="Courier New" w:hAnsi="Courier New"/>
          <w:sz w:val="16"/>
        </w:rPr>
        <w:t xml:space="preserve">        │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 xml:space="preserve">  ┌─────────────────┐</w:t>
      </w:r>
    </w:p>
    <w:p>
      <w:pPr/>
      <w:r>
        <w:rPr>
          <w:rFonts w:ascii="Courier New" w:hAnsi="Courier New"/>
          <w:sz w:val="16"/>
        </w:rPr>
        <w:t xml:space="preserve">  │ Data Ingestion  │  → Converts to Parquet (5x faster, 70% smaller)</w:t>
      </w:r>
    </w:p>
    <w:p>
      <w:pPr/>
      <w:r>
        <w:rPr>
          <w:rFonts w:ascii="Courier New" w:hAnsi="Courier New"/>
          <w:sz w:val="16"/>
        </w:rPr>
        <w:t xml:space="preserve">  └─────────────────┘  → Generates metadata</w:t>
      </w:r>
    </w:p>
    <w:p>
      <w:pPr/>
      <w:r>
        <w:rPr>
          <w:rFonts w:ascii="Courier New" w:hAnsi="Courier New"/>
          <w:sz w:val="16"/>
        </w:rPr>
        <w:t xml:space="preserve">        │             → Creates lineage tracking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 xml:space="preserve">  ┌─────────────────┐</w:t>
      </w:r>
    </w:p>
    <w:p>
      <w:pPr/>
      <w:r>
        <w:rPr>
          <w:rFonts w:ascii="Courier New" w:hAnsi="Courier New"/>
          <w:sz w:val="16"/>
        </w:rPr>
        <w:t xml:space="preserve">  │ Data Validation │  → Schema validation</w:t>
      </w:r>
    </w:p>
    <w:p>
      <w:pPr/>
      <w:r>
        <w:rPr>
          <w:rFonts w:ascii="Courier New" w:hAnsi="Courier New"/>
          <w:sz w:val="16"/>
        </w:rPr>
        <w:t xml:space="preserve">  └─────────────────┘  → Statistical validation</w:t>
      </w:r>
    </w:p>
    <w:p>
      <w:pPr/>
      <w:r>
        <w:rPr>
          <w:rFonts w:ascii="Courier New" w:hAnsi="Courier New"/>
          <w:sz w:val="16"/>
        </w:rPr>
        <w:t xml:space="preserve">        │             → Referential integrity</w:t>
      </w:r>
    </w:p>
    <w:p>
      <w:pPr/>
      <w:r>
        <w:rPr>
          <w:rFonts w:ascii="Courier New" w:hAnsi="Courier New"/>
          <w:sz w:val="16"/>
        </w:rPr>
        <w:t xml:space="preserve">        │             → Quality Score: 100/100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 xml:space="preserve">  ┌─────────────────┐</w:t>
      </w:r>
    </w:p>
    <w:p>
      <w:pPr/>
      <w:r>
        <w:rPr>
          <w:rFonts w:ascii="Courier New" w:hAnsi="Courier New"/>
          <w:sz w:val="16"/>
        </w:rPr>
        <w:t xml:space="preserve">  │   DVC Tracking  │  → Version control for data</w:t>
      </w:r>
    </w:p>
    <w:p>
      <w:pPr/>
      <w:r>
        <w:rPr>
          <w:rFonts w:ascii="Courier New" w:hAnsi="Courier New"/>
          <w:sz w:val="16"/>
        </w:rPr>
        <w:t xml:space="preserve">  └─────────────────┘  → Reproducible experiments</w:t>
      </w:r>
    </w:p>
    <w:p>
      <w:pPr/>
      <w:r>
        <w:rPr>
          <w:rFonts w:ascii="Courier New" w:hAnsi="Courier New"/>
          <w:sz w:val="16"/>
        </w:rPr>
        <w:t xml:space="preserve">        │             → Collaboration on large datasets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 xml:space="preserve">  ┌─────────────────┐</w:t>
      </w:r>
    </w:p>
    <w:p>
      <w:pPr/>
      <w:r>
        <w:rPr>
          <w:rFonts w:ascii="Courier New" w:hAnsi="Courier New"/>
          <w:sz w:val="16"/>
        </w:rPr>
        <w:t xml:space="preserve">  │Feature Engineer │  → User features (preferences, activity)</w:t>
      </w:r>
    </w:p>
    <w:p>
      <w:pPr/>
      <w:r>
        <w:rPr>
          <w:rFonts w:ascii="Courier New" w:hAnsi="Courier New"/>
          <w:sz w:val="16"/>
        </w:rPr>
        <w:t xml:space="preserve">  └─────────────────┘  → Movie features (popularity, ratings)</w:t>
      </w:r>
    </w:p>
    <w:p>
      <w:pPr/>
      <w:r>
        <w:rPr>
          <w:rFonts w:ascii="Courier New" w:hAnsi="Courier New"/>
          <w:sz w:val="16"/>
        </w:rPr>
        <w:t xml:space="preserve">        │             → Interaction features (user-movie pairs)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 xml:space="preserve">  ┌─────────────────┐</w:t>
      </w:r>
    </w:p>
    <w:p>
      <w:pPr/>
      <w:r>
        <w:rPr>
          <w:rFonts w:ascii="Courier New" w:hAnsi="Courier New"/>
          <w:sz w:val="16"/>
        </w:rPr>
        <w:t xml:space="preserve">  │Feature Validate │  → Schema checks</w:t>
      </w:r>
    </w:p>
    <w:p>
      <w:pPr/>
      <w:r>
        <w:rPr>
          <w:rFonts w:ascii="Courier New" w:hAnsi="Courier New"/>
          <w:sz w:val="16"/>
        </w:rPr>
        <w:t xml:space="preserve">  └─────────────────┘  → Range validation</w:t>
      </w:r>
    </w:p>
    <w:p>
      <w:pPr/>
      <w:r>
        <w:rPr>
          <w:rFonts w:ascii="Courier New" w:hAnsi="Courier New"/>
          <w:sz w:val="16"/>
        </w:rPr>
        <w:t xml:space="preserve">        │             → Null checks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 xml:space="preserve">  Feature Store (CSV files with timestamps)</w:t>
      </w:r>
    </w:p>
    <w:p>
      <w:pPr/>
      <w:r>
        <w:rPr>
          <w:rFonts w:ascii="Courier New" w:hAnsi="Courier New"/>
          <w:sz w:val="16"/>
        </w:rPr>
        <w:t xml:space="preserve">        │</w:t>
      </w:r>
    </w:p>
    <w:p>
      <w:pPr/>
      <w:r>
        <w:rPr>
          <w:rFonts w:ascii="Courier New" w:hAnsi="Courier New"/>
          <w:sz w:val="16"/>
        </w:rPr>
        <w:t xml:space="preserve">        ├── user_features_YYYYMMDD_HHMMSS.csv</w:t>
      </w:r>
    </w:p>
    <w:p>
      <w:pPr/>
      <w:r>
        <w:rPr>
          <w:rFonts w:ascii="Courier New" w:hAnsi="Courier New"/>
          <w:sz w:val="16"/>
        </w:rPr>
        <w:t xml:space="preserve">        ├── movie_features_YYYYMMDD_HHMMSS.csv</w:t>
      </w:r>
    </w:p>
    <w:p>
      <w:pPr/>
      <w:r>
        <w:rPr>
          <w:rFonts w:ascii="Courier New" w:hAnsi="Courier New"/>
          <w:sz w:val="16"/>
        </w:rPr>
        <w:t xml:space="preserve">        └── interaction_features_YYYYMMDD_HHMMSS.csv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t>🤖 Model Training &amp; Deployment Flow</w:t>
      </w:r>
    </w:p>
    <w:p/>
    <w:p>
      <w:pPr/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>│                    MODEL LIFECYCLE MANAGEMENT                            │</w:t>
      </w:r>
    </w:p>
    <w:p>
      <w:pPr/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</w:p>
    <w:p>
      <w:pPr/>
      <w:r>
        <w:rPr>
          <w:rFonts w:ascii="Courier New" w:hAnsi="Courier New"/>
          <w:sz w:val="16"/>
        </w:rPr>
        <w:t xml:space="preserve">  Features</w:t>
      </w:r>
    </w:p>
    <w:p>
      <w:pPr/>
      <w:r>
        <w:rPr>
          <w:rFonts w:ascii="Courier New" w:hAnsi="Courier New"/>
          <w:sz w:val="16"/>
        </w:rPr>
        <w:t xml:space="preserve">     │</w:t>
      </w:r>
    </w:p>
    <w:p>
      <w:pPr/>
      <w:r>
        <w:rPr>
          <w:rFonts w:ascii="Courier New" w:hAnsi="Courier New"/>
          <w:sz w:val="16"/>
        </w:rPr>
        <w:t xml:space="preserve">     v</w:t>
      </w:r>
    </w:p>
    <w:p>
      <w:pPr/>
      <w:r>
        <w:rPr>
          <w:rFonts w:ascii="Courier New" w:hAnsi="Courier New"/>
          <w:sz w:val="16"/>
        </w:rPr>
        <w:t>┌──────────────────┐</w:t>
      </w:r>
    </w:p>
    <w:p>
      <w:pPr/>
      <w:r>
        <w:rPr>
          <w:rFonts w:ascii="Courier New" w:hAnsi="Courier New"/>
          <w:sz w:val="16"/>
        </w:rPr>
        <w:t>│ Model Training   │  Algorithms:</w:t>
      </w:r>
    </w:p>
    <w:p>
      <w:pPr/>
      <w:r>
        <w:rPr>
          <w:rFonts w:ascii="Courier New" w:hAnsi="Courier New"/>
          <w:sz w:val="16"/>
        </w:rPr>
        <w:t>└──────────────────┘  - SVD (Matrix Factorization)</w:t>
      </w:r>
    </w:p>
    <w:p>
      <w:pPr/>
      <w:r>
        <w:rPr>
          <w:rFonts w:ascii="Courier New" w:hAnsi="Courier New"/>
          <w:sz w:val="16"/>
        </w:rPr>
        <w:t xml:space="preserve">     │                - KNN (Neighborhood-based)</w:t>
      </w:r>
    </w:p>
    <w:p>
      <w:pPr/>
      <w:r>
        <w:rPr>
          <w:rFonts w:ascii="Courier New" w:hAnsi="Courier New"/>
          <w:sz w:val="16"/>
        </w:rPr>
        <w:t xml:space="preserve">     │                - Baseline (Mean predictor)</w:t>
      </w:r>
    </w:p>
    <w:p>
      <w:pPr/>
      <w:r>
        <w:rPr>
          <w:rFonts w:ascii="Courier New" w:hAnsi="Courier New"/>
          <w:sz w:val="16"/>
        </w:rPr>
        <w:t xml:space="preserve">     v</w:t>
      </w:r>
    </w:p>
    <w:p>
      <w:pPr/>
      <w:r>
        <w:rPr>
          <w:rFonts w:ascii="Courier New" w:hAnsi="Courier New"/>
          <w:sz w:val="16"/>
        </w:rPr>
        <w:t>┌──────────────────┐</w:t>
      </w:r>
    </w:p>
    <w:p>
      <w:pPr/>
      <w:r>
        <w:rPr>
          <w:rFonts w:ascii="Courier New" w:hAnsi="Courier New"/>
          <w:sz w:val="16"/>
        </w:rPr>
        <w:t>│  MLflow Tracking │  Logs:</w:t>
      </w:r>
    </w:p>
    <w:p>
      <w:pPr/>
      <w:r>
        <w:rPr>
          <w:rFonts w:ascii="Courier New" w:hAnsi="Courier New"/>
          <w:sz w:val="16"/>
        </w:rPr>
        <w:t>└──────────────────┘  - Parameters (n_factors, n_epochs)</w:t>
      </w:r>
    </w:p>
    <w:p>
      <w:pPr/>
      <w:r>
        <w:rPr>
          <w:rFonts w:ascii="Courier New" w:hAnsi="Courier New"/>
          <w:sz w:val="16"/>
        </w:rPr>
        <w:t xml:space="preserve">     │                - Metrics (RMSE, MAE, R²)</w:t>
      </w:r>
    </w:p>
    <w:p>
      <w:pPr/>
      <w:r>
        <w:rPr>
          <w:rFonts w:ascii="Courier New" w:hAnsi="Courier New"/>
          <w:sz w:val="16"/>
        </w:rPr>
        <w:t xml:space="preserve">     │                - Artifacts (model files)</w:t>
      </w:r>
    </w:p>
    <w:p>
      <w:pPr/>
      <w:r>
        <w:rPr>
          <w:rFonts w:ascii="Courier New" w:hAnsi="Courier New"/>
          <w:sz w:val="16"/>
        </w:rPr>
        <w:t xml:space="preserve">     v</w:t>
      </w:r>
    </w:p>
    <w:p>
      <w:pPr/>
      <w:r>
        <w:rPr>
          <w:rFonts w:ascii="Courier New" w:hAnsi="Courier New"/>
          <w:sz w:val="16"/>
        </w:rPr>
        <w:t>┌──────────────────┐</w:t>
      </w:r>
    </w:p>
    <w:p>
      <w:pPr/>
      <w:r>
        <w:rPr>
          <w:rFonts w:ascii="Courier New" w:hAnsi="Courier New"/>
          <w:sz w:val="16"/>
        </w:rPr>
        <w:t>│ Model Selection  │  - Compare all models</w:t>
      </w:r>
    </w:p>
    <w:p>
      <w:pPr/>
      <w:r>
        <w:rPr>
          <w:rFonts w:ascii="Courier New" w:hAnsi="Courier New"/>
          <w:sz w:val="16"/>
        </w:rPr>
        <w:t>└──────────────────┘  - Select best by RMSE</w:t>
      </w:r>
    </w:p>
    <w:p>
      <w:pPr/>
      <w:r>
        <w:rPr>
          <w:rFonts w:ascii="Courier New" w:hAnsi="Courier New"/>
          <w:sz w:val="16"/>
        </w:rPr>
        <w:t xml:space="preserve">     │                - Generate report</w:t>
      </w:r>
    </w:p>
    <w:p>
      <w:pPr/>
      <w:r>
        <w:rPr>
          <w:rFonts w:ascii="Courier New" w:hAnsi="Courier New"/>
          <w:sz w:val="16"/>
        </w:rPr>
        <w:t xml:space="preserve">     v</w:t>
      </w:r>
    </w:p>
    <w:p>
      <w:pPr/>
      <w:r>
        <w:rPr>
          <w:rFonts w:ascii="Courier New" w:hAnsi="Courier New"/>
          <w:sz w:val="16"/>
        </w:rPr>
        <w:t>┌──────────────────┐</w:t>
      </w:r>
    </w:p>
    <w:p>
      <w:pPr/>
      <w:r>
        <w:rPr>
          <w:rFonts w:ascii="Courier New" w:hAnsi="Courier New"/>
          <w:sz w:val="16"/>
        </w:rPr>
        <w:t>│ Model Registry   │  - Register in MLflow</w:t>
      </w:r>
    </w:p>
    <w:p>
      <w:pPr/>
      <w:r>
        <w:rPr>
          <w:rFonts w:ascii="Courier New" w:hAnsi="Courier New"/>
          <w:sz w:val="16"/>
        </w:rPr>
        <w:t>└──────────────────┘  - Version control</w:t>
      </w:r>
    </w:p>
    <w:p>
      <w:pPr/>
      <w:r>
        <w:rPr>
          <w:rFonts w:ascii="Courier New" w:hAnsi="Courier New"/>
          <w:sz w:val="16"/>
        </w:rPr>
        <w:t xml:space="preserve">     │                - Stage management (Staging/Production)</w:t>
      </w:r>
    </w:p>
    <w:p>
      <w:pPr/>
      <w:r>
        <w:rPr>
          <w:rFonts w:ascii="Courier New" w:hAnsi="Courier New"/>
          <w:sz w:val="16"/>
        </w:rPr>
        <w:t xml:space="preserve">     v</w:t>
      </w:r>
    </w:p>
    <w:p>
      <w:pPr/>
      <w:r>
        <w:rPr>
          <w:rFonts w:ascii="Courier New" w:hAnsi="Courier New"/>
          <w:sz w:val="16"/>
        </w:rPr>
        <w:t>┌──────────────────┐</w:t>
      </w:r>
    </w:p>
    <w:p>
      <w:pPr/>
      <w:r>
        <w:rPr>
          <w:rFonts w:ascii="Courier New" w:hAnsi="Courier New"/>
          <w:sz w:val="16"/>
        </w:rPr>
        <w:t>│ Model Deployment │  - Containerize model</w:t>
      </w:r>
    </w:p>
    <w:p>
      <w:pPr/>
      <w:r>
        <w:rPr>
          <w:rFonts w:ascii="Courier New" w:hAnsi="Courier New"/>
          <w:sz w:val="16"/>
        </w:rPr>
        <w:t>└──────────────────┘  - Deploy to Docker</w:t>
      </w:r>
    </w:p>
    <w:p>
      <w:pPr/>
      <w:r>
        <w:rPr>
          <w:rFonts w:ascii="Courier New" w:hAnsi="Courier New"/>
          <w:sz w:val="16"/>
        </w:rPr>
        <w:t xml:space="preserve">     │                - Health checks</w:t>
      </w:r>
    </w:p>
    <w:p>
      <w:pPr/>
      <w:r>
        <w:rPr>
          <w:rFonts w:ascii="Courier New" w:hAnsi="Courier New"/>
          <w:sz w:val="16"/>
        </w:rPr>
        <w:t xml:space="preserve">     v</w:t>
      </w:r>
    </w:p>
    <w:p>
      <w:pPr/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>│         Canary Deployment Strategy            │</w:t>
      </w:r>
    </w:p>
    <w:p>
      <w:pPr/>
      <w:r>
        <w:rPr>
          <w:rFonts w:ascii="Courier New" w:hAnsi="Courier New"/>
          <w:sz w:val="16"/>
        </w:rPr>
        <w:t>│                                               │</w:t>
      </w:r>
    </w:p>
    <w:p>
      <w:pPr/>
      <w:r>
        <w:rPr>
          <w:rFonts w:ascii="Courier New" w:hAnsi="Courier New"/>
          <w:sz w:val="16"/>
        </w:rPr>
        <w:t>│  Canary Router (Nginx)                       │</w:t>
      </w:r>
    </w:p>
    <w:p>
      <w:pPr/>
      <w:r>
        <w:rPr>
          <w:rFonts w:ascii="Courier New" w:hAnsi="Courier New"/>
          <w:sz w:val="16"/>
        </w:rPr>
        <w:t>│         │                                     │</w:t>
      </w:r>
    </w:p>
    <w:p>
      <w:pPr/>
      <w:r>
        <w:rPr>
          <w:rFonts w:ascii="Courier New" w:hAnsi="Courier New"/>
          <w:sz w:val="16"/>
        </w:rPr>
        <w:t>│    70% │    30%                               │</w:t>
      </w:r>
    </w:p>
    <w:p>
      <w:pPr/>
      <w:r>
        <w:rPr>
          <w:rFonts w:ascii="Courier New" w:hAnsi="Courier New"/>
          <w:sz w:val="16"/>
        </w:rPr>
        <w:t>│       v      v                                │</w:t>
      </w:r>
    </w:p>
    <w:p>
      <w:pPr/>
      <w:r>
        <w:rPr>
          <w:rFonts w:ascii="Courier New" w:hAnsi="Courier New"/>
          <w:sz w:val="16"/>
        </w:rPr>
        <w:t>│   ┌────────┬────────┐                        │</w:t>
      </w:r>
    </w:p>
    <w:p>
      <w:pPr/>
      <w:r>
        <w:rPr>
          <w:rFonts w:ascii="Courier New" w:hAnsi="Courier New"/>
          <w:sz w:val="16"/>
        </w:rPr>
        <w:t>│   │ API v1 │Model v2│                        │</w:t>
      </w:r>
    </w:p>
    <w:p>
      <w:pPr/>
      <w:r>
        <w:rPr>
          <w:rFonts w:ascii="Courier New" w:hAnsi="Courier New"/>
          <w:sz w:val="16"/>
        </w:rPr>
        <w:t>│   │baseline│  SVD   │                        │</w:t>
      </w:r>
    </w:p>
    <w:p>
      <w:pPr/>
      <w:r>
        <w:rPr>
          <w:rFonts w:ascii="Courier New" w:hAnsi="Courier New"/>
          <w:sz w:val="16"/>
        </w:rPr>
        <w:t>│   └────────┴────────┘                        │</w:t>
      </w:r>
    </w:p>
    <w:p>
      <w:pPr/>
      <w:r>
        <w:rPr>
          <w:rFonts w:ascii="Courier New" w:hAnsi="Courier New"/>
          <w:sz w:val="16"/>
        </w:rPr>
        <w:t>│         │                                     │</w:t>
      </w:r>
    </w:p>
    <w:p>
      <w:pPr/>
      <w:r>
        <w:rPr>
          <w:rFonts w:ascii="Courier New" w:hAnsi="Courier New"/>
          <w:sz w:val="16"/>
        </w:rPr>
        <w:t>│         v                                     │</w:t>
      </w:r>
    </w:p>
    <w:p>
      <w:pPr/>
      <w:r>
        <w:rPr>
          <w:rFonts w:ascii="Courier New" w:hAnsi="Courier New"/>
          <w:sz w:val="16"/>
        </w:rPr>
        <w:t>│   User Requests                               │</w:t>
      </w:r>
    </w:p>
    <w:p>
      <w:pPr/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└──────────────────────────────────────────────┘</w:t>
      </w:r>
    </w:p>
    <w:p>
      <w:pPr/>
      <w:r>
        <w:rPr>
          <w:rFonts w:ascii="Courier New" w:hAnsi="Courier New"/>
          <w:sz w:val="16"/>
        </w:rPr>
        <w:t xml:space="preserve">     │</w:t>
      </w:r>
    </w:p>
    <w:p>
      <w:pPr/>
      <w:r>
        <w:rPr>
          <w:rFonts w:ascii="Courier New" w:hAnsi="Courier New"/>
          <w:sz w:val="16"/>
        </w:rPr>
        <w:t xml:space="preserve">     v</w:t>
      </w:r>
    </w:p>
    <w:p>
      <w:pPr/>
      <w:r>
        <w:rPr>
          <w:rFonts w:ascii="Courier New" w:hAnsi="Courier New"/>
          <w:sz w:val="16"/>
        </w:rPr>
        <w:t>┌──────────────────┐</w:t>
      </w:r>
    </w:p>
    <w:p>
      <w:pPr/>
      <w:r>
        <w:rPr>
          <w:rFonts w:ascii="Courier New" w:hAnsi="Courier New"/>
          <w:sz w:val="16"/>
        </w:rPr>
        <w:t>│  Monitoring      │  - Request rates</w:t>
      </w:r>
    </w:p>
    <w:p>
      <w:pPr/>
      <w:r>
        <w:rPr>
          <w:rFonts w:ascii="Courier New" w:hAnsi="Courier New"/>
          <w:sz w:val="16"/>
        </w:rPr>
        <w:t>└──────────────────┘  - Latency</w:t>
      </w:r>
    </w:p>
    <w:p>
      <w:pPr/>
      <w:r>
        <w:rPr>
          <w:rFonts w:ascii="Courier New" w:hAnsi="Courier New"/>
          <w:sz w:val="16"/>
        </w:rPr>
        <w:t xml:space="preserve">     │                - Error rates</w:t>
      </w:r>
    </w:p>
    <w:p>
      <w:pPr/>
      <w:r>
        <w:rPr>
          <w:rFonts w:ascii="Courier New" w:hAnsi="Courier New"/>
          <w:sz w:val="16"/>
        </w:rPr>
        <w:t xml:space="preserve">     │                - Model performance</w:t>
      </w:r>
    </w:p>
    <w:p>
      <w:pPr/>
      <w:r>
        <w:rPr>
          <w:rFonts w:ascii="Courier New" w:hAnsi="Courier New"/>
          <w:sz w:val="16"/>
        </w:rPr>
        <w:t xml:space="preserve">     v</w:t>
      </w:r>
    </w:p>
    <w:p>
      <w:pPr/>
      <w:r>
        <w:rPr>
          <w:rFonts w:ascii="Courier New" w:hAnsi="Courier New"/>
          <w:sz w:val="16"/>
        </w:rPr>
        <w:t>┌──────────────────┐</w:t>
      </w:r>
    </w:p>
    <w:p>
      <w:pPr/>
      <w:r>
        <w:rPr>
          <w:rFonts w:ascii="Courier New" w:hAnsi="Courier New"/>
          <w:sz w:val="16"/>
        </w:rPr>
        <w:t>│ Drift Detection  │  - Feature drift</w:t>
      </w:r>
    </w:p>
    <w:p>
      <w:pPr/>
      <w:r>
        <w:rPr>
          <w:rFonts w:ascii="Courier New" w:hAnsi="Courier New"/>
          <w:sz w:val="16"/>
        </w:rPr>
        <w:t>└──────────────────┘  - Performance degradation</w:t>
      </w:r>
    </w:p>
    <w:p>
      <w:pPr/>
      <w:r>
        <w:rPr>
          <w:rFonts w:ascii="Courier New" w:hAnsi="Courier New"/>
          <w:sz w:val="16"/>
        </w:rPr>
        <w:t xml:space="preserve">     │                - Auto-retrain trigger</w:t>
      </w:r>
    </w:p>
    <w:p>
      <w:pPr/>
      <w:r>
        <w:rPr>
          <w:rFonts w:ascii="Courier New" w:hAnsi="Courier New"/>
          <w:sz w:val="16"/>
        </w:rPr>
        <w:t xml:space="preserve">     v</w:t>
      </w:r>
    </w:p>
    <w:p>
      <w:pPr/>
      <w:r>
        <w:rPr>
          <w:rFonts w:ascii="Courier New" w:hAnsi="Courier New"/>
          <w:sz w:val="16"/>
        </w:rPr>
        <w:t xml:space="preserve">  Production Model (serving predictions)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t>🔄 CI/CD Pipeline Architecture</w:t>
      </w:r>
    </w:p>
    <w:p/>
    <w:p>
      <w:pPr/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>│                    GITHUB ACTIONS CI/CD PIPELINE                         │</w:t>
      </w:r>
    </w:p>
    <w:p>
      <w:pPr/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</w:p>
    <w:p>
      <w:pPr/>
      <w:r>
        <w:rPr>
          <w:rFonts w:ascii="Courier New" w:hAnsi="Courier New"/>
          <w:sz w:val="16"/>
        </w:rPr>
        <w:t>git push → GitHub Repository</w:t>
      </w:r>
    </w:p>
    <w:p>
      <w:pPr/>
      <w:r>
        <w:rPr>
          <w:rFonts w:ascii="Courier New" w:hAnsi="Courier New"/>
          <w:sz w:val="16"/>
        </w:rPr>
        <w:t xml:space="preserve">              │</w:t>
      </w:r>
    </w:p>
    <w:p>
      <w:pPr/>
      <w:r>
        <w:rPr>
          <w:rFonts w:ascii="Courier New" w:hAnsi="Courier New"/>
          <w:sz w:val="16"/>
        </w:rPr>
        <w:t xml:space="preserve">              v</w:t>
      </w:r>
    </w:p>
    <w:p>
      <w:pPr/>
      <w:r>
        <w:rPr>
          <w:rFonts w:ascii="Courier New" w:hAnsi="Courier New"/>
          <w:sz w:val="16"/>
        </w:rPr>
        <w:t xml:space="preserve">      ┌─────────────────┐</w:t>
      </w:r>
    </w:p>
    <w:p>
      <w:pPr/>
      <w:r>
        <w:rPr>
          <w:rFonts w:ascii="Courier New" w:hAnsi="Courier New"/>
          <w:sz w:val="16"/>
        </w:rPr>
        <w:t xml:space="preserve">      │  Trigger Event  │ (push to 'tohid' branch)</w:t>
      </w:r>
    </w:p>
    <w:p>
      <w:pPr/>
      <w:r>
        <w:rPr>
          <w:rFonts w:ascii="Courier New" w:hAnsi="Courier New"/>
          <w:sz w:val="16"/>
        </w:rPr>
        <w:t xml:space="preserve">      └─────────────────┘</w:t>
      </w:r>
    </w:p>
    <w:p>
      <w:pPr/>
      <w:r>
        <w:rPr>
          <w:rFonts w:ascii="Courier New" w:hAnsi="Courier New"/>
          <w:sz w:val="16"/>
        </w:rPr>
        <w:t xml:space="preserve">              │</w:t>
      </w:r>
    </w:p>
    <w:p>
      <w:pPr/>
      <w:r>
        <w:rPr>
          <w:rFonts w:ascii="Courier New" w:hAnsi="Courier New"/>
          <w:sz w:val="16"/>
        </w:rPr>
        <w:t xml:space="preserve">              v</w:t>
      </w:r>
    </w:p>
    <w:p>
      <w:pPr/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>│                    JOBS RUN ON UBUNTU-LATEST                             │</w:t>
      </w:r>
    </w:p>
    <w:p>
      <w:pPr/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</w:p>
    <w:p>
      <w:pPr/>
      <w:r>
        <w:rPr>
          <w:rFonts w:ascii="Courier New" w:hAnsi="Courier New"/>
          <w:sz w:val="16"/>
        </w:rPr>
        <w:t>┌─────────────────┐</w:t>
      </w:r>
    </w:p>
    <w:p>
      <w:pPr/>
      <w:r>
        <w:rPr>
          <w:rFonts w:ascii="Courier New" w:hAnsi="Courier New"/>
          <w:sz w:val="16"/>
        </w:rPr>
        <w:t>│ 1. Code Quality │  - Flake8 linting</w:t>
      </w:r>
    </w:p>
    <w:p>
      <w:pPr/>
      <w:r>
        <w:rPr>
          <w:rFonts w:ascii="Courier New" w:hAnsi="Courier New"/>
          <w:sz w:val="16"/>
        </w:rPr>
        <w:t>└─────────────────┘  - Format checking</w:t>
      </w:r>
    </w:p>
    <w:p>
      <w:pPr/>
      <w:r>
        <w:rPr>
          <w:rFonts w:ascii="Courier New" w:hAnsi="Courier New"/>
          <w:sz w:val="16"/>
        </w:rPr>
        <w:t xml:space="preserve">        │            - Security scan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>│ 2. Unit Tests (Matrix Strategy - 8 parallel jobs)              │</w:t>
      </w:r>
    </w:p>
    <w:p>
      <w:pPr/>
      <w:r>
        <w:rPr>
          <w:rFonts w:ascii="Courier New" w:hAnsi="Courier New"/>
          <w:sz w:val="16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Courier New" w:hAnsi="Courier New"/>
          <w:sz w:val="16"/>
        </w:rPr>
        <w:t>│  ├── Data Ingestion Tests (all classes)                        │</w:t>
      </w:r>
    </w:p>
    <w:p>
      <w:pPr/>
      <w:r>
        <w:rPr>
          <w:rFonts w:ascii="Courier New" w:hAnsi="Courier New"/>
          <w:sz w:val="16"/>
        </w:rPr>
        <w:t>│  ├── Data Validation Tests (all classes)                       │</w:t>
      </w:r>
    </w:p>
    <w:p>
      <w:pPr/>
      <w:r>
        <w:rPr>
          <w:rFonts w:ascii="Courier New" w:hAnsi="Courier New"/>
          <w:sz w:val="16"/>
        </w:rPr>
        <w:t>│  ├── Data Versioning Tests (all classes)                       │</w:t>
      </w:r>
    </w:p>
    <w:p>
      <w:pPr/>
      <w:r>
        <w:rPr>
          <w:rFonts w:ascii="Courier New" w:hAnsi="Courier New"/>
          <w:sz w:val="16"/>
        </w:rPr>
        <w:t>│  ├── Feature Engineering Tests                                  │</w:t>
      </w:r>
    </w:p>
    <w:p>
      <w:pPr/>
      <w:r>
        <w:rPr>
          <w:rFonts w:ascii="Courier New" w:hAnsi="Courier New"/>
          <w:sz w:val="16"/>
        </w:rPr>
        <w:t>│  ├── Feature Validator Tests                                    │</w:t>
      </w:r>
    </w:p>
    <w:p>
      <w:pPr/>
      <w:r>
        <w:rPr>
          <w:rFonts w:ascii="Courier New" w:hAnsi="Courier New"/>
          <w:sz w:val="16"/>
        </w:rPr>
        <w:t>│  ├── Model Training Tests                                       │</w:t>
      </w:r>
    </w:p>
    <w:p>
      <w:pPr/>
      <w:r>
        <w:rPr>
          <w:rFonts w:ascii="Courier New" w:hAnsi="Courier New"/>
          <w:sz w:val="16"/>
        </w:rPr>
        <w:t>│  ├── Model Selection Tests                                      │</w:t>
      </w:r>
    </w:p>
    <w:p>
      <w:pPr/>
      <w:r>
        <w:rPr>
          <w:rFonts w:ascii="Courier New" w:hAnsi="Courier New"/>
          <w:sz w:val="16"/>
        </w:rPr>
        <w:t>│  └── API Service Tests                                          │</w:t>
      </w:r>
    </w:p>
    <w:p>
      <w:pPr/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Courier New" w:hAnsi="Courier New"/>
          <w:sz w:val="16"/>
        </w:rPr>
        <w:t xml:space="preserve">        │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>│ 3. Build Docker Images (3 parallel builds)                     │</w:t>
      </w:r>
    </w:p>
    <w:p>
      <w:pPr/>
      <w:r>
        <w:rPr>
          <w:rFonts w:ascii="Courier New" w:hAnsi="Courier New"/>
          <w:sz w:val="16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Courier New" w:hAnsi="Courier New"/>
          <w:sz w:val="16"/>
        </w:rPr>
        <w:t>│  ├── api (Dockerfile)                                           │</w:t>
      </w:r>
    </w:p>
    <w:p>
      <w:pPr/>
      <w:r>
        <w:rPr>
          <w:rFonts w:ascii="Courier New" w:hAnsi="Courier New"/>
          <w:sz w:val="16"/>
        </w:rPr>
        <w:t>│  ├── model-v2 (Dockerfile.v2)                                  │</w:t>
      </w:r>
    </w:p>
    <w:p>
      <w:pPr/>
      <w:r>
        <w:rPr>
          <w:rFonts w:ascii="Courier New" w:hAnsi="Courier New"/>
          <w:sz w:val="16"/>
        </w:rPr>
        <w:t>│  └── canary-router (Dockerfile.router)                         │</w:t>
      </w:r>
    </w:p>
    <w:p>
      <w:pPr/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Courier New" w:hAnsi="Courier New"/>
          <w:sz w:val="16"/>
        </w:rPr>
        <w:t xml:space="preserve">        │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>┌─────────────────┐</w:t>
      </w:r>
    </w:p>
    <w:p>
      <w:pPr/>
      <w:r>
        <w:rPr>
          <w:rFonts w:ascii="Courier New" w:hAnsi="Courier New"/>
          <w:sz w:val="16"/>
        </w:rPr>
        <w:t>│ 4. Model Compare│  - Load baseline vs new</w:t>
      </w:r>
    </w:p>
    <w:p>
      <w:pPr/>
      <w:r>
        <w:rPr>
          <w:rFonts w:ascii="Courier New" w:hAnsi="Courier New"/>
          <w:sz w:val="16"/>
        </w:rPr>
        <w:t>└─────────────────┘  - Compare metrics</w:t>
      </w:r>
    </w:p>
    <w:p>
      <w:pPr/>
      <w:r>
        <w:rPr>
          <w:rFonts w:ascii="Courier New" w:hAnsi="Courier New"/>
          <w:sz w:val="16"/>
        </w:rPr>
        <w:t xml:space="preserve">        │            - Generate report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>┌─────────────────┐</w:t>
      </w:r>
    </w:p>
    <w:p>
      <w:pPr/>
      <w:r>
        <w:rPr>
          <w:rFonts w:ascii="Courier New" w:hAnsi="Courier New"/>
          <w:sz w:val="16"/>
        </w:rPr>
        <w:t>│ 5. Integration  │  - End-to-end pipeline test</w:t>
      </w:r>
    </w:p>
    <w:p>
      <w:pPr/>
      <w:r>
        <w:rPr>
          <w:rFonts w:ascii="Courier New" w:hAnsi="Courier New"/>
          <w:sz w:val="16"/>
        </w:rPr>
        <w:t>└─────────────────┘  - API contract tests</w:t>
      </w:r>
    </w:p>
    <w:p>
      <w:pPr/>
      <w:r>
        <w:rPr>
          <w:rFonts w:ascii="Courier New" w:hAnsi="Courier New"/>
          <w:sz w:val="16"/>
        </w:rPr>
        <w:t xml:space="preserve">        │            - Data flow validation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>│              DEPLOYMENT ON SELF-HOSTED RUNNER                            │</w:t>
      </w:r>
    </w:p>
    <w:p>
      <w:pPr/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</w:p>
    <w:p>
      <w:pPr/>
      <w:r>
        <w:rPr>
          <w:rFonts w:ascii="Courier New" w:hAnsi="Courier New"/>
          <w:sz w:val="16"/>
        </w:rPr>
        <w:t>┌─────────────────┐</w:t>
      </w:r>
    </w:p>
    <w:p>
      <w:pPr/>
      <w:r>
        <w:rPr>
          <w:rFonts w:ascii="Courier New" w:hAnsi="Courier New"/>
          <w:sz w:val="16"/>
        </w:rPr>
        <w:t>│ 6. Deploy       │  Steps:</w:t>
      </w:r>
    </w:p>
    <w:p>
      <w:pPr/>
      <w:r>
        <w:rPr>
          <w:rFonts w:ascii="Courier New" w:hAnsi="Courier New"/>
          <w:sz w:val="16"/>
        </w:rPr>
        <w:t>└─────────────────┘  1. Build images locally</w:t>
      </w:r>
    </w:p>
    <w:p>
      <w:pPr/>
      <w:r>
        <w:rPr>
          <w:rFonts w:ascii="Courier New" w:hAnsi="Courier New"/>
          <w:sz w:val="16"/>
        </w:rPr>
        <w:t xml:space="preserve">        │            2. Stop existing containers</w:t>
      </w:r>
    </w:p>
    <w:p>
      <w:pPr/>
      <w:r>
        <w:rPr>
          <w:rFonts w:ascii="Courier New" w:hAnsi="Courier New"/>
          <w:sz w:val="16"/>
        </w:rPr>
        <w:t xml:space="preserve">        │            3. Deploy full stack (6 services)</w:t>
      </w:r>
    </w:p>
    <w:p>
      <w:pPr/>
      <w:r>
        <w:rPr>
          <w:rFonts w:ascii="Courier New" w:hAnsi="Courier New"/>
          <w:sz w:val="16"/>
        </w:rPr>
        <w:t xml:space="preserve">        v            4. Wait for services (60s timeout)</w:t>
      </w:r>
    </w:p>
    <w:p>
      <w:pPr/>
      <w:r>
        <w:rPr>
          <w:rFonts w:ascii="Courier New" w:hAnsi="Courier New"/>
          <w:sz w:val="16"/>
        </w:rPr>
        <w:t xml:space="preserve">                     5. Verify health checks</w:t>
      </w:r>
    </w:p>
    <w:p>
      <w:pPr/>
      <w:r>
        <w:rPr>
          <w:rFonts w:ascii="Courier New" w:hAnsi="Courier New"/>
          <w:sz w:val="16"/>
        </w:rPr>
        <w:t>┌─────────────────┐  6. Test canary deployment</w:t>
      </w:r>
    </w:p>
    <w:p>
      <w:pPr/>
      <w:r>
        <w:rPr>
          <w:rFonts w:ascii="Courier New" w:hAnsi="Courier New"/>
          <w:sz w:val="16"/>
        </w:rPr>
        <w:t>│  Services Live  │  7. Display deployment info</w:t>
      </w:r>
    </w:p>
    <w:p>
      <w:pPr/>
      <w:r>
        <w:rPr>
          <w:rFonts w:ascii="Courier New" w:hAnsi="Courier New"/>
          <w:sz w:val="16"/>
        </w:rPr>
        <w:t>└─────────────────┘</w:t>
      </w:r>
    </w:p>
    <w:p>
      <w:pPr/>
      <w:r>
        <w:rPr>
          <w:rFonts w:ascii="Courier New" w:hAnsi="Courier New"/>
          <w:sz w:val="16"/>
        </w:rPr>
        <w:t xml:space="preserve">  - MLflow :5000</w:t>
      </w:r>
    </w:p>
    <w:p>
      <w:pPr/>
      <w:r>
        <w:rPr>
          <w:rFonts w:ascii="Courier New" w:hAnsi="Courier New"/>
          <w:sz w:val="16"/>
        </w:rPr>
        <w:t xml:space="preserve">  - API v1 :8000</w:t>
      </w:r>
    </w:p>
    <w:p>
      <w:pPr/>
      <w:r>
        <w:rPr>
          <w:rFonts w:ascii="Courier New" w:hAnsi="Courier New"/>
          <w:sz w:val="16"/>
        </w:rPr>
        <w:t xml:space="preserve">  - Model v2 :8080</w:t>
      </w:r>
    </w:p>
    <w:p>
      <w:pPr/>
      <w:r>
        <w:rPr>
          <w:rFonts w:ascii="Courier New" w:hAnsi="Courier New"/>
          <w:sz w:val="16"/>
        </w:rPr>
        <w:t xml:space="preserve">  - Router :80</w:t>
      </w:r>
    </w:p>
    <w:p>
      <w:pPr/>
      <w:r>
        <w:rPr>
          <w:rFonts w:ascii="Courier New" w:hAnsi="Courier New"/>
          <w:sz w:val="16"/>
        </w:rPr>
        <w:t xml:space="preserve">  - Prometheus :9090</w:t>
      </w:r>
    </w:p>
    <w:p>
      <w:pPr/>
      <w:r>
        <w:rPr>
          <w:rFonts w:ascii="Courier New" w:hAnsi="Courier New"/>
          <w:sz w:val="16"/>
        </w:rPr>
        <w:t xml:space="preserve">  - Grafana :3000</w:t>
      </w:r>
    </w:p>
    <w:p>
      <w:pPr/>
    </w:p>
    <w:p>
      <w:pPr/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>│                  BACK TO UBUNTU-LATEST                                   │</w:t>
      </w:r>
    </w:p>
    <w:p>
      <w:pPr/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</w:p>
    <w:p>
      <w:pPr/>
      <w:r>
        <w:rPr>
          <w:rFonts w:ascii="Courier New" w:hAnsi="Courier New"/>
          <w:sz w:val="16"/>
        </w:rPr>
        <w:t>┌─────────────────┐</w:t>
      </w:r>
    </w:p>
    <w:p>
      <w:pPr/>
      <w:r>
        <w:rPr>
          <w:rFonts w:ascii="Courier New" w:hAnsi="Courier New"/>
          <w:sz w:val="16"/>
        </w:rPr>
        <w:t>│ 7. Drift Detect │  - Monitor feature distributions</w:t>
      </w:r>
    </w:p>
    <w:p>
      <w:pPr/>
      <w:r>
        <w:rPr>
          <w:rFonts w:ascii="Courier New" w:hAnsi="Courier New"/>
          <w:sz w:val="16"/>
        </w:rPr>
        <w:t>└─────────────────┘  - Check performance metrics</w:t>
      </w:r>
    </w:p>
    <w:p>
      <w:pPr/>
      <w:r>
        <w:rPr>
          <w:rFonts w:ascii="Courier New" w:hAnsi="Courier New"/>
          <w:sz w:val="16"/>
        </w:rPr>
        <w:t xml:space="preserve">        │            - Trigger alerts if needed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>┌─────────────────┐</w:t>
      </w:r>
    </w:p>
    <w:p>
      <w:pPr/>
      <w:r>
        <w:rPr>
          <w:rFonts w:ascii="Courier New" w:hAnsi="Courier New"/>
          <w:sz w:val="16"/>
        </w:rPr>
        <w:t>│ 8. Status       │  - Pipeline summary</w:t>
      </w:r>
    </w:p>
    <w:p>
      <w:pPr/>
      <w:r>
        <w:rPr>
          <w:rFonts w:ascii="Courier New" w:hAnsi="Courier New"/>
          <w:sz w:val="16"/>
        </w:rPr>
        <w:t>└─────────────────┘  - Success/Failure report</w:t>
      </w:r>
    </w:p>
    <w:p>
      <w:pPr/>
      <w:r>
        <w:rPr>
          <w:rFonts w:ascii="Courier New" w:hAnsi="Courier New"/>
          <w:sz w:val="16"/>
        </w:rPr>
        <w:t xml:space="preserve">        │            - Notifications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 xml:space="preserve">   ✅ Complete!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t>🌐 Network &amp; Service Architecture</w:t>
      </w:r>
    </w:p>
    <w:p/>
    <w:p>
      <w:pPr/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>│                      DOCKER NETWORK TOPOLOGY                             │</w:t>
      </w:r>
    </w:p>
    <w:p>
      <w:pPr/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</w:p>
    <w:p>
      <w:pPr/>
      <w:r>
        <w:rPr>
          <w:rFonts w:ascii="Courier New" w:hAnsi="Courier New"/>
          <w:sz w:val="16"/>
        </w:rPr>
        <w:t>External Access (localhost)</w:t>
      </w:r>
    </w:p>
    <w:p>
      <w:pPr/>
      <w:r>
        <w:rPr>
          <w:rFonts w:ascii="Courier New" w:hAnsi="Courier New"/>
          <w:sz w:val="16"/>
        </w:rPr>
        <w:t xml:space="preserve">        │</w:t>
      </w:r>
    </w:p>
    <w:p>
      <w:pPr/>
      <w:r>
        <w:rPr>
          <w:rFonts w:ascii="Courier New" w:hAnsi="Courier New"/>
          <w:sz w:val="16"/>
        </w:rPr>
        <w:t xml:space="preserve">        ├── :5000 → MLflow UI</w:t>
      </w:r>
    </w:p>
    <w:p>
      <w:pPr/>
      <w:r>
        <w:rPr>
          <w:rFonts w:ascii="Courier New" w:hAnsi="Courier New"/>
          <w:sz w:val="16"/>
        </w:rPr>
        <w:t xml:space="preserve">        ├── :8000 → API v1 (direct)</w:t>
      </w:r>
    </w:p>
    <w:p>
      <w:pPr/>
      <w:r>
        <w:rPr>
          <w:rFonts w:ascii="Courier New" w:hAnsi="Courier New"/>
          <w:sz w:val="16"/>
        </w:rPr>
        <w:t xml:space="preserve">        ├── :8080 → Model v2 (direct)</w:t>
      </w:r>
    </w:p>
    <w:p>
      <w:pPr/>
      <w:r>
        <w:rPr>
          <w:rFonts w:ascii="Courier New" w:hAnsi="Courier New"/>
          <w:sz w:val="16"/>
        </w:rPr>
        <w:t xml:space="preserve">        ├── :80   → Canary Router</w:t>
      </w:r>
    </w:p>
    <w:p>
      <w:pPr/>
      <w:r>
        <w:rPr>
          <w:rFonts w:ascii="Courier New" w:hAnsi="Courier New"/>
          <w:sz w:val="16"/>
        </w:rPr>
        <w:t xml:space="preserve">        ├── :9090 → Prometheus</w:t>
      </w:r>
    </w:p>
    <w:p>
      <w:pPr/>
      <w:r>
        <w:rPr>
          <w:rFonts w:ascii="Courier New" w:hAnsi="Courier New"/>
          <w:sz w:val="16"/>
        </w:rPr>
        <w:t xml:space="preserve">        └── :3000 → Grafana</w:t>
      </w:r>
    </w:p>
    <w:p>
      <w:pPr/>
      <w:r>
        <w:rPr>
          <w:rFonts w:ascii="Courier New" w:hAnsi="Courier New"/>
          <w:sz w:val="16"/>
        </w:rPr>
        <w:t xml:space="preserve">        │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>│                     Docker Network (mlops-net)                    │</w:t>
      </w:r>
    </w:p>
    <w:p>
      <w:pPr/>
      <w:r>
        <w:rPr>
          <w:rFonts w:ascii="Courier New" w:hAnsi="Courier New"/>
          <w:sz w:val="16"/>
        </w:rPr>
        <w:t>│                                                                   │</w:t>
      </w:r>
    </w:p>
    <w:p>
      <w:pPr/>
      <w:r>
        <w:rPr>
          <w:rFonts w:ascii="Courier New" w:hAnsi="Courier New"/>
          <w:sz w:val="16"/>
        </w:rPr>
        <w:t>│  ┌─────────────────────────────────────────────────────────┐    │</w:t>
      </w:r>
    </w:p>
    <w:p>
      <w:pPr/>
      <w:r>
        <w:rPr>
          <w:rFonts w:ascii="Courier New" w:hAnsi="Courier New"/>
          <w:sz w:val="16"/>
        </w:rPr>
        <w:t>│  │              Canary Router (Nginx)                      │    │</w:t>
      </w:r>
    </w:p>
    <w:p>
      <w:pPr/>
      <w:r>
        <w:rPr>
          <w:rFonts w:ascii="Courier New" w:hAnsi="Courier New"/>
          <w:sz w:val="16"/>
        </w:rPr>
        <w:t>│  │                   Port 80                                │    │</w:t>
      </w:r>
    </w:p>
    <w:p>
      <w:pPr/>
      <w:r>
        <w:rPr>
          <w:rFonts w:ascii="Courier New" w:hAnsi="Courier New"/>
          <w:sz w:val="16"/>
        </w:rPr>
        <w:t>│  │                                                          │    │</w:t>
      </w:r>
    </w:p>
    <w:p>
      <w:pPr/>
      <w:r>
        <w:rPr>
          <w:rFonts w:ascii="Courier New" w:hAnsi="Courier New"/>
          <w:sz w:val="16"/>
        </w:rPr>
        <w:t>│  │  Configuration:                                          │    │</w:t>
      </w:r>
    </w:p>
    <w:p>
      <w:pPr/>
      <w:r>
        <w:rPr>
          <w:rFonts w:ascii="Courier New" w:hAnsi="Courier New"/>
          <w:sz w:val="16"/>
        </w:rPr>
        <w:t>│  │  - 70% traffic → api-v1:8000                            │    │</w:t>
      </w:r>
    </w:p>
    <w:p>
      <w:pPr/>
      <w:r>
        <w:rPr>
          <w:rFonts w:ascii="Courier New" w:hAnsi="Courier New"/>
          <w:sz w:val="16"/>
        </w:rPr>
        <w:t>│  │  - 30% traffic → model-v2:8080                          │    │</w:t>
      </w:r>
    </w:p>
    <w:p>
      <w:pPr/>
      <w:r>
        <w:rPr>
          <w:rFonts w:ascii="Courier New" w:hAnsi="Courier New"/>
          <w:sz w:val="16"/>
        </w:rPr>
        <w:t>│  │  - Health checks every 5s                                │    │</w:t>
      </w:r>
    </w:p>
    <w:p>
      <w:pPr/>
      <w:r>
        <w:rPr>
          <w:rFonts w:ascii="Courier New" w:hAnsi="Courier New"/>
          <w:sz w:val="16"/>
        </w:rPr>
        <w:t>│  │  - Automatic failover                                    │    │</w:t>
      </w:r>
    </w:p>
    <w:p>
      <w:pPr/>
      <w:r>
        <w:rPr>
          <w:rFonts w:ascii="Courier New" w:hAnsi="Courier New"/>
          <w:sz w:val="16"/>
        </w:rPr>
        <w:t>│  └──────────────┬───────────────┬──────────────────────────┘    │</w:t>
      </w:r>
    </w:p>
    <w:p>
      <w:pPr/>
      <w:r>
        <w:rPr>
          <w:rFonts w:ascii="Courier New" w:hAnsi="Courier New"/>
          <w:sz w:val="16"/>
        </w:rPr>
        <w:t>│                 │               │                                │</w:t>
      </w:r>
    </w:p>
    <w:p>
      <w:pPr/>
      <w:r>
        <w:rPr>
          <w:rFonts w:ascii="Courier New" w:hAnsi="Courier New"/>
          <w:sz w:val="16"/>
        </w:rPr>
        <w:t>│           70%   v         30%   v                                │</w:t>
      </w:r>
    </w:p>
    <w:p>
      <w:pPr/>
      <w:r>
        <w:rPr>
          <w:rFonts w:ascii="Courier New" w:hAnsi="Courier New"/>
          <w:sz w:val="16"/>
        </w:rPr>
        <w:t>│     ┌──────────────┐   ┌──────────────┐                        │</w:t>
      </w:r>
    </w:p>
    <w:p>
      <w:pPr/>
      <w:r>
        <w:rPr>
          <w:rFonts w:ascii="Courier New" w:hAnsi="Courier New"/>
          <w:sz w:val="16"/>
        </w:rPr>
        <w:t>│     │   API v1     │   │   Model v2   │                        │</w:t>
      </w:r>
    </w:p>
    <w:p>
      <w:pPr/>
      <w:r>
        <w:rPr>
          <w:rFonts w:ascii="Courier New" w:hAnsi="Courier New"/>
          <w:sz w:val="16"/>
        </w:rPr>
        <w:t>│     │  Port 8000   │   │  Port 8080   │                        │</w:t>
      </w:r>
    </w:p>
    <w:p>
      <w:pPr/>
      <w:r>
        <w:rPr>
          <w:rFonts w:ascii="Courier New" w:hAnsi="Courier New"/>
          <w:sz w:val="16"/>
        </w:rPr>
        <w:t>│     │              │   │              │                        │</w:t>
      </w:r>
    </w:p>
    <w:p>
      <w:pPr/>
      <w:r>
        <w:rPr>
          <w:rFonts w:ascii="Courier New" w:hAnsi="Courier New"/>
          <w:sz w:val="16"/>
        </w:rPr>
        <w:t>│     │ FastAPI      │   │ Flask        │                        │</w:t>
      </w:r>
    </w:p>
    <w:p>
      <w:pPr/>
      <w:r>
        <w:rPr>
          <w:rFonts w:ascii="Courier New" w:hAnsi="Courier New"/>
          <w:sz w:val="16"/>
        </w:rPr>
        <w:t>│     │ Baseline     │   │ SVD Model    │                        │</w:t>
      </w:r>
    </w:p>
    <w:p>
      <w:pPr/>
      <w:r>
        <w:rPr>
          <w:rFonts w:ascii="Courier New" w:hAnsi="Courier New"/>
          <w:sz w:val="16"/>
        </w:rPr>
        <w:t>│     └──────┬───────┘   └───────┬──────┘                        │</w:t>
      </w:r>
    </w:p>
    <w:p>
      <w:pPr/>
      <w:r>
        <w:rPr>
          <w:rFonts w:ascii="Courier New" w:hAnsi="Courier New"/>
          <w:sz w:val="16"/>
        </w:rPr>
        <w:t>│            │                   │                                │</w:t>
      </w:r>
    </w:p>
    <w:p>
      <w:pPr/>
      <w:r>
        <w:rPr>
          <w:rFonts w:ascii="Courier New" w:hAnsi="Courier New"/>
          <w:sz w:val="16"/>
        </w:rPr>
        <w:t>│            └───────────┬───────┘                                │</w:t>
      </w:r>
    </w:p>
    <w:p>
      <w:pPr/>
      <w:r>
        <w:rPr>
          <w:rFonts w:ascii="Courier New" w:hAnsi="Courier New"/>
          <w:sz w:val="16"/>
        </w:rPr>
        <w:t>│                        │                                        │</w:t>
      </w:r>
    </w:p>
    <w:p>
      <w:pPr/>
      <w:r>
        <w:rPr>
          <w:rFonts w:ascii="Courier New" w:hAnsi="Courier New"/>
          <w:sz w:val="16"/>
        </w:rPr>
        <w:t>│                        v                                        │</w:t>
      </w:r>
    </w:p>
    <w:p>
      <w:pPr/>
      <w:r>
        <w:rPr>
          <w:rFonts w:ascii="Courier New" w:hAnsi="Courier New"/>
          <w:sz w:val="16"/>
        </w:rPr>
        <w:t>│              ┌──────────────────┐                              │</w:t>
      </w:r>
    </w:p>
    <w:p>
      <w:pPr/>
      <w:r>
        <w:rPr>
          <w:rFonts w:ascii="Courier New" w:hAnsi="Courier New"/>
          <w:sz w:val="16"/>
        </w:rPr>
        <w:t>│              │     MLflow       │                              │</w:t>
      </w:r>
    </w:p>
    <w:p>
      <w:pPr/>
      <w:r>
        <w:rPr>
          <w:rFonts w:ascii="Courier New" w:hAnsi="Courier New"/>
          <w:sz w:val="16"/>
        </w:rPr>
        <w:t>│              │   Port 5000      │                              │</w:t>
      </w:r>
    </w:p>
    <w:p>
      <w:pPr/>
      <w:r>
        <w:rPr>
          <w:rFonts w:ascii="Courier New" w:hAnsi="Courier New"/>
          <w:sz w:val="16"/>
        </w:rPr>
        <w:t>│              │                  │                              │</w:t>
      </w:r>
    </w:p>
    <w:p>
      <w:pPr/>
      <w:r>
        <w:rPr>
          <w:rFonts w:ascii="Courier New" w:hAnsi="Courier New"/>
          <w:sz w:val="16"/>
        </w:rPr>
        <w:t>│              │ - Model Registry │                              │</w:t>
      </w:r>
    </w:p>
    <w:p>
      <w:pPr/>
      <w:r>
        <w:rPr>
          <w:rFonts w:ascii="Courier New" w:hAnsi="Courier New"/>
          <w:sz w:val="16"/>
        </w:rPr>
        <w:t>│              │ - Experiments    │                              │</w:t>
      </w:r>
    </w:p>
    <w:p>
      <w:pPr/>
      <w:r>
        <w:rPr>
          <w:rFonts w:ascii="Courier New" w:hAnsi="Courier New"/>
          <w:sz w:val="16"/>
        </w:rPr>
        <w:t>│              │ - Artifacts      │                              │</w:t>
      </w:r>
    </w:p>
    <w:p>
      <w:pPr/>
      <w:r>
        <w:rPr>
          <w:rFonts w:ascii="Courier New" w:hAnsi="Courier New"/>
          <w:sz w:val="16"/>
        </w:rPr>
        <w:t>│              └──────────────────┘                              │</w:t>
      </w:r>
    </w:p>
    <w:p>
      <w:pPr/>
      <w:r>
        <w:rPr>
          <w:rFonts w:ascii="Courier New" w:hAnsi="Courier New"/>
          <w:sz w:val="16"/>
        </w:rPr>
        <w:t>│                        │                                        │</w:t>
      </w:r>
    </w:p>
    <w:p>
      <w:pPr/>
      <w:r>
        <w:rPr>
          <w:rFonts w:ascii="Courier New" w:hAnsi="Courier New"/>
          <w:sz w:val="16"/>
        </w:rPr>
        <w:t>│                        v                                        │</w:t>
      </w:r>
    </w:p>
    <w:p>
      <w:pPr/>
      <w:r>
        <w:rPr>
          <w:rFonts w:ascii="Courier New" w:hAnsi="Courier New"/>
          <w:sz w:val="16"/>
        </w:rPr>
        <w:t>│              ┌──────────────────┐                              │</w:t>
      </w:r>
    </w:p>
    <w:p>
      <w:pPr/>
      <w:r>
        <w:rPr>
          <w:rFonts w:ascii="Courier New" w:hAnsi="Courier New"/>
          <w:sz w:val="16"/>
        </w:rPr>
        <w:t>│              │    Filesystem    │                              │</w:t>
      </w:r>
    </w:p>
    <w:p>
      <w:pPr/>
      <w:r>
        <w:rPr>
          <w:rFonts w:ascii="Courier New" w:hAnsi="Courier New"/>
          <w:sz w:val="16"/>
        </w:rPr>
        <w:t>│              │   /mlruns        │                              │</w:t>
      </w:r>
    </w:p>
    <w:p>
      <w:pPr/>
      <w:r>
        <w:rPr>
          <w:rFonts w:ascii="Courier New" w:hAnsi="Courier New"/>
          <w:sz w:val="16"/>
        </w:rPr>
        <w:t>│              │   /models        │                              │</w:t>
      </w:r>
    </w:p>
    <w:p>
      <w:pPr/>
      <w:r>
        <w:rPr>
          <w:rFonts w:ascii="Courier New" w:hAnsi="Courier New"/>
          <w:sz w:val="16"/>
        </w:rPr>
        <w:t>│              └──────────────────┘                              │</w:t>
      </w:r>
    </w:p>
    <w:p>
      <w:pPr/>
      <w:r>
        <w:rPr>
          <w:rFonts w:ascii="Courier New" w:hAnsi="Courier New"/>
          <w:sz w:val="16"/>
        </w:rPr>
        <w:t>│                                                                 │</w:t>
      </w:r>
    </w:p>
    <w:p>
      <w:pPr/>
      <w:r>
        <w:rPr>
          <w:rFonts w:ascii="Courier New" w:hAnsi="Courier New"/>
          <w:sz w:val="16"/>
        </w:rPr>
        <w:t>│  ┌──────────────────┐         ┌──────────────────┐            │</w:t>
      </w:r>
    </w:p>
    <w:p>
      <w:pPr/>
      <w:r>
        <w:rPr>
          <w:rFonts w:ascii="Courier New" w:hAnsi="Courier New"/>
          <w:sz w:val="16"/>
        </w:rPr>
        <w:t>│  │   Prometheus     │────────&gt;│    Grafana       │            │</w:t>
      </w:r>
    </w:p>
    <w:p>
      <w:pPr/>
      <w:r>
        <w:rPr>
          <w:rFonts w:ascii="Courier New" w:hAnsi="Courier New"/>
          <w:sz w:val="16"/>
        </w:rPr>
        <w:t>│  │   Port 9090      │         │   Port 3000      │            │</w:t>
      </w:r>
    </w:p>
    <w:p>
      <w:pPr/>
      <w:r>
        <w:rPr>
          <w:rFonts w:ascii="Courier New" w:hAnsi="Courier New"/>
          <w:sz w:val="16"/>
        </w:rPr>
        <w:t>│  │                  │         │                  │            │</w:t>
      </w:r>
    </w:p>
    <w:p>
      <w:pPr/>
      <w:r>
        <w:rPr>
          <w:rFonts w:ascii="Courier New" w:hAnsi="Courier New"/>
          <w:sz w:val="16"/>
        </w:rPr>
        <w:t>│  │ - Metrics scrape │         │ - Dashboards     │            │</w:t>
      </w:r>
    </w:p>
    <w:p>
      <w:pPr/>
      <w:r>
        <w:rPr>
          <w:rFonts w:ascii="Courier New" w:hAnsi="Courier New"/>
          <w:sz w:val="16"/>
        </w:rPr>
        <w:t>│  │ - Time-series DB │         │ - Visualization  │            │</w:t>
      </w:r>
    </w:p>
    <w:p>
      <w:pPr/>
      <w:r>
        <w:rPr>
          <w:rFonts w:ascii="Courier New" w:hAnsi="Courier New"/>
          <w:sz w:val="16"/>
        </w:rPr>
        <w:t>│  │ - Alerting       │         │ - Queries        │            │</w:t>
      </w:r>
    </w:p>
    <w:p>
      <w:pPr/>
      <w:r>
        <w:rPr>
          <w:rFonts w:ascii="Courier New" w:hAnsi="Courier New"/>
          <w:sz w:val="16"/>
        </w:rPr>
        <w:t>│  └──────────────────┘         └──────────────────┘            │</w:t>
      </w:r>
    </w:p>
    <w:p>
      <w:pPr/>
      <w:r>
        <w:rPr>
          <w:rFonts w:ascii="Courier New" w:hAnsi="Courier New"/>
          <w:sz w:val="16"/>
        </w:rPr>
        <w:t>│           ^                                                     │</w:t>
      </w:r>
    </w:p>
    <w:p>
      <w:pPr/>
      <w:r>
        <w:rPr>
          <w:rFonts w:ascii="Courier New" w:hAnsi="Courier New"/>
          <w:sz w:val="16"/>
        </w:rPr>
        <w:t>│           │                                                     │</w:t>
      </w:r>
    </w:p>
    <w:p>
      <w:pPr/>
      <w:r>
        <w:rPr>
          <w:rFonts w:ascii="Courier New" w:hAnsi="Courier New"/>
          <w:sz w:val="16"/>
        </w:rPr>
        <w:t>│           └─────────┬─────────┬──────────┐                    │</w:t>
      </w:r>
    </w:p>
    <w:p>
      <w:pPr/>
      <w:r>
        <w:rPr>
          <w:rFonts w:ascii="Courier New" w:hAnsi="Courier New"/>
          <w:sz w:val="16"/>
        </w:rPr>
        <w:t>│                     │         │          │                     │</w:t>
      </w:r>
    </w:p>
    <w:p>
      <w:pPr/>
      <w:r>
        <w:rPr>
          <w:rFonts w:ascii="Courier New" w:hAnsi="Courier New"/>
          <w:sz w:val="16"/>
        </w:rPr>
        <w:t>│               Scrape metrics from:                              │</w:t>
      </w:r>
    </w:p>
    <w:p>
      <w:pPr/>
      <w:r>
        <w:rPr>
          <w:rFonts w:ascii="Courier New" w:hAnsi="Courier New"/>
          <w:sz w:val="16"/>
        </w:rPr>
        <w:t>│               - API v1                                          │</w:t>
      </w:r>
    </w:p>
    <w:p>
      <w:pPr/>
      <w:r>
        <w:rPr>
          <w:rFonts w:ascii="Courier New" w:hAnsi="Courier New"/>
          <w:sz w:val="16"/>
        </w:rPr>
        <w:t>│               - Model v2                                        │</w:t>
      </w:r>
    </w:p>
    <w:p>
      <w:pPr/>
      <w:r>
        <w:rPr>
          <w:rFonts w:ascii="Courier New" w:hAnsi="Courier New"/>
          <w:sz w:val="16"/>
        </w:rPr>
        <w:t>│               - Canary Router                                   │</w:t>
      </w:r>
    </w:p>
    <w:p>
      <w:pPr/>
      <w:r>
        <w:rPr>
          <w:rFonts w:ascii="Courier New" w:hAnsi="Courier New"/>
          <w:sz w:val="16"/>
        </w:rPr>
        <w:t>│                                                                 │</w:t>
      </w:r>
    </w:p>
    <w:p>
      <w:pPr/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t>📈 Monitoring &amp; Observability Stack</w:t>
      </w:r>
    </w:p>
    <w:p/>
    <w:p>
      <w:pPr/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>│                    OBSERVABILITY ARCHITECTURE                            │</w:t>
      </w:r>
    </w:p>
    <w:p>
      <w:pPr/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</w:p>
    <w:p>
      <w:pPr/>
      <w:r>
        <w:rPr>
          <w:rFonts w:ascii="Courier New" w:hAnsi="Courier New"/>
          <w:sz w:val="16"/>
        </w:rPr>
        <w:t>Application Layer</w:t>
      </w:r>
    </w:p>
    <w:p>
      <w:pPr/>
      <w:r>
        <w:rPr>
          <w:rFonts w:ascii="Courier New" w:hAnsi="Courier New"/>
          <w:sz w:val="16"/>
        </w:rPr>
        <w:t xml:space="preserve">        │</w:t>
      </w:r>
    </w:p>
    <w:p>
      <w:pPr/>
      <w:r>
        <w:rPr>
          <w:rFonts w:ascii="Courier New" w:hAnsi="Courier New"/>
          <w:sz w:val="16"/>
        </w:rPr>
        <w:t xml:space="preserve">        ├── API v1 (FastAPI) → /metrics endpoint</w:t>
      </w:r>
    </w:p>
    <w:p>
      <w:pPr/>
      <w:r>
        <w:rPr>
          <w:rFonts w:ascii="Courier New" w:hAnsi="Courier New"/>
          <w:sz w:val="16"/>
        </w:rPr>
        <w:t xml:space="preserve">        ├── Model v2 (Flask) → /metrics endpoint</w:t>
      </w:r>
    </w:p>
    <w:p>
      <w:pPr/>
      <w:r>
        <w:rPr>
          <w:rFonts w:ascii="Courier New" w:hAnsi="Courier New"/>
          <w:sz w:val="16"/>
        </w:rPr>
        <w:t xml:space="preserve">        └── Router (Nginx)   → /metrics endpoint</w:t>
      </w:r>
    </w:p>
    <w:p>
      <w:pPr/>
      <w:r>
        <w:rPr>
          <w:rFonts w:ascii="Courier New" w:hAnsi="Courier New"/>
          <w:sz w:val="16"/>
        </w:rPr>
        <w:t xml:space="preserve">        │</w:t>
      </w:r>
    </w:p>
    <w:p>
      <w:pPr/>
      <w:r>
        <w:rPr>
          <w:rFonts w:ascii="Courier New" w:hAnsi="Courier New"/>
          <w:sz w:val="16"/>
        </w:rPr>
        <w:t xml:space="preserve">        │ (Expose Prometheus metrics)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>┌─────────────────┐</w:t>
      </w:r>
    </w:p>
    <w:p>
      <w:pPr/>
      <w:r>
        <w:rPr>
          <w:rFonts w:ascii="Courier New" w:hAnsi="Courier New"/>
          <w:sz w:val="16"/>
        </w:rPr>
        <w:t>│   Prometheus    │  Collects:</w:t>
      </w:r>
    </w:p>
    <w:p>
      <w:pPr/>
      <w:r>
        <w:rPr>
          <w:rFonts w:ascii="Courier New" w:hAnsi="Courier New"/>
          <w:sz w:val="16"/>
        </w:rPr>
        <w:t>└─────────────────┘  - Request rates</w:t>
      </w:r>
    </w:p>
    <w:p>
      <w:pPr/>
      <w:r>
        <w:rPr>
          <w:rFonts w:ascii="Courier New" w:hAnsi="Courier New"/>
          <w:sz w:val="16"/>
        </w:rPr>
        <w:t xml:space="preserve">        │            - Response times</w:t>
      </w:r>
    </w:p>
    <w:p>
      <w:pPr/>
      <w:r>
        <w:rPr>
          <w:rFonts w:ascii="Courier New" w:hAnsi="Courier New"/>
          <w:sz w:val="16"/>
        </w:rPr>
        <w:t xml:space="preserve">        │            - Error rates</w:t>
      </w:r>
    </w:p>
    <w:p>
      <w:pPr/>
      <w:r>
        <w:rPr>
          <w:rFonts w:ascii="Courier New" w:hAnsi="Courier New"/>
          <w:sz w:val="16"/>
        </w:rPr>
        <w:t xml:space="preserve">        │            - Model predictions/sec</w:t>
      </w:r>
    </w:p>
    <w:p>
      <w:pPr/>
      <w:r>
        <w:rPr>
          <w:rFonts w:ascii="Courier New" w:hAnsi="Courier New"/>
          <w:sz w:val="16"/>
        </w:rPr>
        <w:t xml:space="preserve">        │            - System resources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 xml:space="preserve">   Time-Series Database</w:t>
      </w:r>
    </w:p>
    <w:p>
      <w:pPr/>
      <w:r>
        <w:rPr>
          <w:rFonts w:ascii="Courier New" w:hAnsi="Courier New"/>
          <w:sz w:val="16"/>
        </w:rPr>
        <w:t xml:space="preserve">        │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>┌─────────────────┐</w:t>
      </w:r>
    </w:p>
    <w:p>
      <w:pPr/>
      <w:r>
        <w:rPr>
          <w:rFonts w:ascii="Courier New" w:hAnsi="Courier New"/>
          <w:sz w:val="16"/>
        </w:rPr>
        <w:t>│    Grafana      │  Visualizes:</w:t>
      </w:r>
    </w:p>
    <w:p>
      <w:pPr/>
      <w:r>
        <w:rPr>
          <w:rFonts w:ascii="Courier New" w:hAnsi="Courier New"/>
          <w:sz w:val="16"/>
        </w:rPr>
        <w:t>└─────────────────┘  - Real-time dashboards</w:t>
      </w:r>
    </w:p>
    <w:p>
      <w:pPr/>
      <w:r>
        <w:rPr>
          <w:rFonts w:ascii="Courier New" w:hAnsi="Courier New"/>
          <w:sz w:val="16"/>
        </w:rPr>
        <w:t xml:space="preserve">        │            - Historical trends</w:t>
      </w:r>
    </w:p>
    <w:p>
      <w:pPr/>
      <w:r>
        <w:rPr>
          <w:rFonts w:ascii="Courier New" w:hAnsi="Courier New"/>
          <w:sz w:val="16"/>
        </w:rPr>
        <w:t xml:space="preserve">        │            - Alert status</w:t>
      </w:r>
    </w:p>
    <w:p>
      <w:pPr/>
      <w:r>
        <w:rPr>
          <w:rFonts w:ascii="Courier New" w:hAnsi="Courier New"/>
          <w:sz w:val="16"/>
        </w:rPr>
        <w:t xml:space="preserve">        │            - Custom queries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 xml:space="preserve">   Dashboards:</w:t>
      </w:r>
    </w:p>
    <w:p>
      <w:pPr/>
      <w:r>
        <w:rPr>
          <w:rFonts w:ascii="Courier New" w:hAnsi="Courier New"/>
          <w:sz w:val="16"/>
        </w:rPr>
        <w:t xml:space="preserve">   ├── System Health</w:t>
      </w:r>
    </w:p>
    <w:p>
      <w:pPr/>
      <w:r>
        <w:rPr>
          <w:rFonts w:ascii="Courier New" w:hAnsi="Courier New"/>
          <w:sz w:val="16"/>
        </w:rPr>
        <w:t xml:space="preserve">   │   ├── Service uptime</w:t>
      </w:r>
    </w:p>
    <w:p>
      <w:pPr/>
      <w:r>
        <w:rPr>
          <w:rFonts w:ascii="Courier New" w:hAnsi="Courier New"/>
          <w:sz w:val="16"/>
        </w:rPr>
        <w:t xml:space="preserve">   │   ├── CPU/Memory usage</w:t>
      </w:r>
    </w:p>
    <w:p>
      <w:pPr/>
      <w:r>
        <w:rPr>
          <w:rFonts w:ascii="Courier New" w:hAnsi="Courier New"/>
          <w:sz w:val="16"/>
        </w:rPr>
        <w:t xml:space="preserve">   │   └── Network traffic</w:t>
      </w:r>
    </w:p>
    <w:p>
      <w:pPr/>
      <w:r>
        <w:rPr>
          <w:rFonts w:ascii="Courier New" w:hAnsi="Courier New"/>
          <w:sz w:val="16"/>
        </w:rPr>
        <w:t xml:space="preserve">   │</w:t>
      </w:r>
    </w:p>
    <w:p>
      <w:pPr/>
      <w:r>
        <w:rPr>
          <w:rFonts w:ascii="Courier New" w:hAnsi="Courier New"/>
          <w:sz w:val="16"/>
        </w:rPr>
        <w:t xml:space="preserve">   ├── ML Performance</w:t>
      </w:r>
    </w:p>
    <w:p>
      <w:pPr/>
      <w:r>
        <w:rPr>
          <w:rFonts w:ascii="Courier New" w:hAnsi="Courier New"/>
          <w:sz w:val="16"/>
        </w:rPr>
        <w:t xml:space="preserve">   │   ├── Prediction latency</w:t>
      </w:r>
    </w:p>
    <w:p>
      <w:pPr/>
      <w:r>
        <w:rPr>
          <w:rFonts w:ascii="Courier New" w:hAnsi="Courier New"/>
          <w:sz w:val="16"/>
        </w:rPr>
        <w:t xml:space="preserve">   │   ├── Model accuracy</w:t>
      </w:r>
    </w:p>
    <w:p>
      <w:pPr/>
      <w:r>
        <w:rPr>
          <w:rFonts w:ascii="Courier New" w:hAnsi="Courier New"/>
          <w:sz w:val="16"/>
        </w:rPr>
        <w:t xml:space="preserve">   │   ├── Feature drift</w:t>
      </w:r>
    </w:p>
    <w:p>
      <w:pPr/>
      <w:r>
        <w:rPr>
          <w:rFonts w:ascii="Courier New" w:hAnsi="Courier New"/>
          <w:sz w:val="16"/>
        </w:rPr>
        <w:t xml:space="preserve">   │   └── Request distribution</w:t>
      </w:r>
    </w:p>
    <w:p>
      <w:pPr/>
      <w:r>
        <w:rPr>
          <w:rFonts w:ascii="Courier New" w:hAnsi="Courier New"/>
          <w:sz w:val="16"/>
        </w:rPr>
        <w:t xml:space="preserve">   │</w:t>
      </w:r>
    </w:p>
    <w:p>
      <w:pPr/>
      <w:r>
        <w:rPr>
          <w:rFonts w:ascii="Courier New" w:hAnsi="Courier New"/>
          <w:sz w:val="16"/>
        </w:rPr>
        <w:t xml:space="preserve">   └── Business Metrics</w:t>
      </w:r>
    </w:p>
    <w:p>
      <w:pPr/>
      <w:r>
        <w:rPr>
          <w:rFonts w:ascii="Courier New" w:hAnsi="Courier New"/>
          <w:sz w:val="16"/>
        </w:rPr>
        <w:t xml:space="preserve">       ├── Predictions/second</w:t>
      </w:r>
    </w:p>
    <w:p>
      <w:pPr/>
      <w:r>
        <w:rPr>
          <w:rFonts w:ascii="Courier New" w:hAnsi="Courier New"/>
          <w:sz w:val="16"/>
        </w:rPr>
        <w:t xml:space="preserve">       ├── Model version usage</w:t>
      </w:r>
    </w:p>
    <w:p>
      <w:pPr/>
      <w:r>
        <w:rPr>
          <w:rFonts w:ascii="Courier New" w:hAnsi="Courier New"/>
          <w:sz w:val="16"/>
        </w:rPr>
        <w:t xml:space="preserve">       └── User engagement</w:t>
      </w:r>
    </w:p>
    <w:p>
      <w:pPr/>
    </w:p>
    <w:p>
      <w:pPr/>
      <w:r>
        <w:rPr>
          <w:rFonts w:ascii="Courier New" w:hAnsi="Courier New"/>
          <w:sz w:val="16"/>
        </w:rPr>
        <w:t>Parallel: Data Lineage</w:t>
      </w:r>
    </w:p>
    <w:p>
      <w:pPr/>
      <w:r>
        <w:rPr>
          <w:rFonts w:ascii="Courier New" w:hAnsi="Courier New"/>
          <w:sz w:val="16"/>
        </w:rPr>
        <w:t xml:space="preserve">        │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>┌─────────────────┐</w:t>
      </w:r>
    </w:p>
    <w:p>
      <w:pPr/>
      <w:r>
        <w:rPr>
          <w:rFonts w:ascii="Courier New" w:hAnsi="Courier New"/>
          <w:sz w:val="16"/>
        </w:rPr>
        <w:t>│  Lineage Graph  │  Tracks:</w:t>
      </w:r>
    </w:p>
    <w:p>
      <w:pPr/>
      <w:r>
        <w:rPr>
          <w:rFonts w:ascii="Courier New" w:hAnsi="Courier New"/>
          <w:sz w:val="16"/>
        </w:rPr>
        <w:t>└─────────────────┘  - Data transformations</w:t>
      </w:r>
    </w:p>
    <w:p>
      <w:pPr/>
      <w:r>
        <w:rPr>
          <w:rFonts w:ascii="Courier New" w:hAnsi="Courier New"/>
          <w:sz w:val="16"/>
        </w:rPr>
        <w:t xml:space="preserve">        │            - Feature dependencies</w:t>
      </w:r>
    </w:p>
    <w:p>
      <w:pPr/>
      <w:r>
        <w:rPr>
          <w:rFonts w:ascii="Courier New" w:hAnsi="Courier New"/>
          <w:sz w:val="16"/>
        </w:rPr>
        <w:t xml:space="preserve">        │            - Model provenance</w:t>
      </w:r>
    </w:p>
    <w:p>
      <w:pPr/>
      <w:r>
        <w:rPr>
          <w:rFonts w:ascii="Courier New" w:hAnsi="Courier New"/>
          <w:sz w:val="16"/>
        </w:rPr>
        <w:t xml:space="preserve">        │            - Reproducibility info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 xml:space="preserve">   Complete Audit Trail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t>🔄 Request Flow - User Prediction</w:t>
      </w:r>
    </w:p>
    <w:p/>
    <w:p>
      <w:pPr/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>│                    USER REQUEST LIFECYCLE                                │</w:t>
      </w:r>
    </w:p>
    <w:p>
      <w:pPr/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</w:p>
    <w:p>
      <w:pPr/>
      <w:r>
        <w:rPr>
          <w:rFonts w:ascii="Courier New" w:hAnsi="Courier New"/>
          <w:sz w:val="16"/>
        </w:rPr>
        <w:t>1. User/Client</w:t>
      </w:r>
    </w:p>
    <w:p>
      <w:pPr/>
      <w:r>
        <w:rPr>
          <w:rFonts w:ascii="Courier New" w:hAnsi="Courier New"/>
          <w:sz w:val="16"/>
        </w:rPr>
        <w:t xml:space="preserve">      │</w:t>
      </w:r>
    </w:p>
    <w:p>
      <w:pPr/>
      <w:r>
        <w:rPr>
          <w:rFonts w:ascii="Courier New" w:hAnsi="Courier New"/>
          <w:sz w:val="16"/>
        </w:rPr>
        <w:t xml:space="preserve">      │ POST /predict</w:t>
      </w:r>
    </w:p>
    <w:p>
      <w:pPr/>
      <w:r>
        <w:rPr>
          <w:rFonts w:ascii="Courier New" w:hAnsi="Courier New"/>
          <w:sz w:val="16"/>
        </w:rPr>
        <w:t xml:space="preserve">      │ {"user_id": 1, "item_id": 10}</w:t>
      </w:r>
    </w:p>
    <w:p>
      <w:pPr/>
      <w:r>
        <w:rPr>
          <w:rFonts w:ascii="Courier New" w:hAnsi="Courier New"/>
          <w:sz w:val="16"/>
        </w:rPr>
        <w:t xml:space="preserve">      v</w:t>
      </w:r>
    </w:p>
    <w:p>
      <w:pPr/>
      <w:r>
        <w:rPr>
          <w:rFonts w:ascii="Courier New" w:hAnsi="Courier New"/>
          <w:sz w:val="16"/>
        </w:rPr>
        <w:t>2. Canary Router (Port 80)</w:t>
      </w:r>
    </w:p>
    <w:p>
      <w:pPr/>
      <w:r>
        <w:rPr>
          <w:rFonts w:ascii="Courier New" w:hAnsi="Courier New"/>
          <w:sz w:val="16"/>
        </w:rPr>
        <w:t xml:space="preserve">      │</w:t>
      </w:r>
    </w:p>
    <w:p>
      <w:pPr/>
      <w:r>
        <w:rPr>
          <w:rFonts w:ascii="Courier New" w:hAnsi="Courier New"/>
          <w:sz w:val="16"/>
        </w:rPr>
        <w:t xml:space="preserve">      │ Routing Decision:</w:t>
      </w:r>
    </w:p>
    <w:p>
      <w:pPr/>
      <w:r>
        <w:rPr>
          <w:rFonts w:ascii="Courier New" w:hAnsi="Courier New"/>
          <w:sz w:val="16"/>
        </w:rPr>
        <w:t xml:space="preserve">      ├─ 70% chance 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 xml:space="preserve">      │                                        │</w:t>
      </w:r>
    </w:p>
    <w:p>
      <w:pPr/>
      <w:r>
        <w:rPr>
          <w:rFonts w:ascii="Courier New" w:hAnsi="Courier New"/>
          <w:sz w:val="16"/>
        </w:rPr>
        <w:t xml:space="preserve">      └─ 30% chance ───────────┐              │</w:t>
      </w:r>
    </w:p>
    <w:p>
      <w:pPr/>
      <w:r>
        <w:rPr>
          <w:rFonts w:ascii="Courier New" w:hAnsi="Courier New"/>
          <w:sz w:val="16"/>
        </w:rPr>
        <w:t xml:space="preserve">                               │              │</w:t>
      </w:r>
    </w:p>
    <w:p>
      <w:pPr/>
      <w:r>
        <w:rPr>
          <w:rFonts w:ascii="Courier New" w:hAnsi="Courier New"/>
          <w:sz w:val="16"/>
        </w:rPr>
        <w:t xml:space="preserve">                               v              v</w:t>
      </w:r>
    </w:p>
    <w:p>
      <w:pPr/>
      <w:r>
        <w:rPr>
          <w:rFonts w:ascii="Courier New" w:hAnsi="Courier New"/>
          <w:sz w:val="16"/>
        </w:rPr>
        <w:t xml:space="preserve">              ┌────────────────────┐   ┌────────────────────┐</w:t>
      </w:r>
    </w:p>
    <w:p>
      <w:pPr/>
      <w:r>
        <w:rPr>
          <w:rFonts w:ascii="Courier New" w:hAnsi="Courier New"/>
          <w:sz w:val="16"/>
        </w:rPr>
        <w:t xml:space="preserve">              │     Model v2       │   │      API v1        │</w:t>
      </w:r>
    </w:p>
    <w:p>
      <w:pPr/>
      <w:r>
        <w:rPr>
          <w:rFonts w:ascii="Courier New" w:hAnsi="Courier New"/>
          <w:sz w:val="16"/>
        </w:rPr>
        <w:t xml:space="preserve">              │    Port 8080       │   │    Port 8000       │</w:t>
      </w:r>
    </w:p>
    <w:p>
      <w:pPr/>
      <w:r>
        <w:rPr>
          <w:rFonts w:ascii="Courier New" w:hAnsi="Courier New"/>
          <w:sz w:val="16"/>
        </w:rPr>
        <w:t xml:space="preserve">              │   (SVD Model)      │   │  (Baseline Model)  │</w:t>
      </w:r>
    </w:p>
    <w:p>
      <w:pPr/>
      <w:r>
        <w:rPr>
          <w:rFonts w:ascii="Courier New" w:hAnsi="Courier New"/>
          <w:sz w:val="16"/>
        </w:rPr>
        <w:t xml:space="preserve">              └────────────────────┘   └────────────────────┘</w:t>
      </w:r>
    </w:p>
    <w:p>
      <w:pPr/>
      <w:r>
        <w:rPr>
          <w:rFonts w:ascii="Courier New" w:hAnsi="Courier New"/>
          <w:sz w:val="16"/>
        </w:rPr>
        <w:t xml:space="preserve">                       │                        │</w:t>
      </w:r>
    </w:p>
    <w:p>
      <w:pPr/>
      <w:r>
        <w:rPr>
          <w:rFonts w:ascii="Courier New" w:hAnsi="Courier New"/>
          <w:sz w:val="16"/>
        </w:rPr>
        <w:t xml:space="preserve">                       │                        │</w:t>
      </w:r>
    </w:p>
    <w:p>
      <w:pPr/>
      <w:r>
        <w:rPr>
          <w:rFonts w:ascii="Courier New" w:hAnsi="Courier New"/>
          <w:sz w:val="16"/>
        </w:rPr>
        <w:t>3. Model Loading       │                        │</w:t>
      </w:r>
    </w:p>
    <w:p>
      <w:pPr/>
      <w:r>
        <w:rPr>
          <w:rFonts w:ascii="Courier New" w:hAnsi="Courier New"/>
          <w:sz w:val="16"/>
        </w:rPr>
        <w:t xml:space="preserve">   (from MLflow)       │                        │</w:t>
      </w:r>
    </w:p>
    <w:p>
      <w:pPr/>
      <w:r>
        <w:rPr>
          <w:rFonts w:ascii="Courier New" w:hAnsi="Courier New"/>
          <w:sz w:val="16"/>
        </w:rPr>
        <w:t xml:space="preserve">                       v                        v</w:t>
      </w:r>
    </w:p>
    <w:p>
      <w:pPr/>
      <w:r>
        <w:rPr>
          <w:rFonts w:ascii="Courier New" w:hAnsi="Courier New"/>
          <w:sz w:val="16"/>
        </w:rPr>
        <w:t xml:space="preserve">              ┌────────────────────────────────────┐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 xml:space="preserve">              │         MLflow Registry            │</w:t>
      </w:r>
    </w:p>
    <w:p>
      <w:pPr/>
      <w:r>
        <w:rPr>
          <w:rFonts w:ascii="Courier New" w:hAnsi="Courier New"/>
          <w:sz w:val="16"/>
        </w:rPr>
        <w:t xml:space="preserve">              │   - Load model artifact            │</w:t>
      </w:r>
    </w:p>
    <w:p>
      <w:pPr/>
      <w:r>
        <w:rPr>
          <w:rFonts w:ascii="Courier New" w:hAnsi="Courier New"/>
          <w:sz w:val="16"/>
        </w:rPr>
        <w:t xml:space="preserve">              │   - Get model version              │</w:t>
      </w:r>
    </w:p>
    <w:p>
      <w:pPr/>
      <w:r>
        <w:rPr>
          <w:rFonts w:ascii="Courier New" w:hAnsi="Courier New"/>
          <w:sz w:val="16"/>
        </w:rPr>
        <w:t xml:space="preserve">              │   - Return model object            │</w:t>
      </w:r>
    </w:p>
    <w:p>
      <w:pPr/>
      <w:r>
        <w:rPr>
          <w:rFonts w:ascii="Courier New" w:hAnsi="Courier New"/>
          <w:sz w:val="16"/>
        </w:rPr>
        <w:t xml:space="preserve">              └────────────────────────────────────┘</w:t>
      </w:r>
    </w:p>
    <w:p>
      <w:pPr/>
      <w:r>
        <w:rPr>
          <w:rFonts w:ascii="Courier New" w:hAnsi="Courier New"/>
          <w:sz w:val="16"/>
        </w:rPr>
        <w:t xml:space="preserve">                               │</w:t>
      </w:r>
    </w:p>
    <w:p>
      <w:pPr/>
      <w:r>
        <w:rPr>
          <w:rFonts w:ascii="Courier New" w:hAnsi="Courier New"/>
          <w:sz w:val="16"/>
        </w:rPr>
        <w:t>4. Feature Retrieval           │</w:t>
      </w:r>
    </w:p>
    <w:p>
      <w:pPr/>
      <w:r>
        <w:rPr>
          <w:rFonts w:ascii="Courier New" w:hAnsi="Courier New"/>
          <w:sz w:val="16"/>
        </w:rPr>
        <w:t xml:space="preserve">                               v</w:t>
      </w:r>
    </w:p>
    <w:p>
      <w:pPr/>
      <w:r>
        <w:rPr>
          <w:rFonts w:ascii="Courier New" w:hAnsi="Courier New"/>
          <w:sz w:val="16"/>
        </w:rPr>
        <w:t xml:space="preserve">              ┌────────────────────────────────────┐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 xml:space="preserve">              │       Feature Store                │</w:t>
      </w:r>
    </w:p>
    <w:p>
      <w:pPr/>
      <w:r>
        <w:rPr>
          <w:rFonts w:ascii="Courier New" w:hAnsi="Courier New"/>
          <w:sz w:val="16"/>
        </w:rPr>
        <w:t xml:space="preserve">              │   - User features                  │</w:t>
      </w:r>
    </w:p>
    <w:p>
      <w:pPr/>
      <w:r>
        <w:rPr>
          <w:rFonts w:ascii="Courier New" w:hAnsi="Courier New"/>
          <w:sz w:val="16"/>
        </w:rPr>
        <w:t xml:space="preserve">              │   - Item features                  │</w:t>
      </w:r>
    </w:p>
    <w:p>
      <w:pPr/>
      <w:r>
        <w:rPr>
          <w:rFonts w:ascii="Courier New" w:hAnsi="Courier New"/>
          <w:sz w:val="16"/>
        </w:rPr>
        <w:t xml:space="preserve">              │   - Interaction features           │</w:t>
      </w:r>
    </w:p>
    <w:p>
      <w:pPr/>
      <w:r>
        <w:rPr>
          <w:rFonts w:ascii="Courier New" w:hAnsi="Courier New"/>
          <w:sz w:val="16"/>
        </w:rPr>
        <w:t xml:space="preserve">              └────────────────────────────────────┘</w:t>
      </w:r>
    </w:p>
    <w:p>
      <w:pPr/>
      <w:r>
        <w:rPr>
          <w:rFonts w:ascii="Courier New" w:hAnsi="Courier New"/>
          <w:sz w:val="16"/>
        </w:rPr>
        <w:t xml:space="preserve">                               │</w:t>
      </w:r>
    </w:p>
    <w:p>
      <w:pPr/>
      <w:r>
        <w:rPr>
          <w:rFonts w:ascii="Courier New" w:hAnsi="Courier New"/>
          <w:sz w:val="16"/>
        </w:rPr>
        <w:t>5. Prediction                  │</w:t>
      </w:r>
    </w:p>
    <w:p>
      <w:pPr/>
      <w:r>
        <w:rPr>
          <w:rFonts w:ascii="Courier New" w:hAnsi="Courier New"/>
          <w:sz w:val="16"/>
        </w:rPr>
        <w:t xml:space="preserve">                               v</w:t>
      </w:r>
    </w:p>
    <w:p>
      <w:pPr/>
      <w:r>
        <w:rPr>
          <w:rFonts w:ascii="Courier New" w:hAnsi="Courier New"/>
          <w:sz w:val="16"/>
        </w:rPr>
        <w:t xml:space="preserve">              Model predicts rating (e.g., 4.2)</w:t>
      </w:r>
    </w:p>
    <w:p>
      <w:pPr/>
      <w:r>
        <w:rPr>
          <w:rFonts w:ascii="Courier New" w:hAnsi="Courier New"/>
          <w:sz w:val="16"/>
        </w:rPr>
        <w:t xml:space="preserve">                               │</w:t>
      </w:r>
    </w:p>
    <w:p>
      <w:pPr/>
      <w:r>
        <w:rPr>
          <w:rFonts w:ascii="Courier New" w:hAnsi="Courier New"/>
          <w:sz w:val="16"/>
        </w:rPr>
        <w:t>6. Response                    │</w:t>
      </w:r>
    </w:p>
    <w:p>
      <w:pPr/>
      <w:r>
        <w:rPr>
          <w:rFonts w:ascii="Courier New" w:hAnsi="Courier New"/>
          <w:sz w:val="16"/>
        </w:rPr>
        <w:t xml:space="preserve">                               v</w:t>
      </w:r>
    </w:p>
    <w:p>
      <w:pPr/>
      <w:r>
        <w:rPr>
          <w:rFonts w:ascii="Courier New" w:hAnsi="Courier New"/>
          <w:sz w:val="16"/>
        </w:rPr>
        <w:t xml:space="preserve">   {</w:t>
      </w:r>
    </w:p>
    <w:p>
      <w:pPr/>
      <w:r>
        <w:rPr>
          <w:rFonts w:ascii="Courier New" w:hAnsi="Courier New"/>
          <w:sz w:val="16"/>
        </w:rPr>
        <w:t xml:space="preserve">     "user_id": 1,</w:t>
      </w:r>
    </w:p>
    <w:p>
      <w:pPr/>
      <w:r>
        <w:rPr>
          <w:rFonts w:ascii="Courier New" w:hAnsi="Courier New"/>
          <w:sz w:val="16"/>
        </w:rPr>
        <w:t xml:space="preserve">     "item_id": 10,</w:t>
      </w:r>
    </w:p>
    <w:p>
      <w:pPr/>
      <w:r>
        <w:rPr>
          <w:rFonts w:ascii="Courier New" w:hAnsi="Courier New"/>
          <w:sz w:val="16"/>
        </w:rPr>
        <w:t xml:space="preserve">     "predicted_rating": 4.2,</w:t>
      </w:r>
    </w:p>
    <w:p>
      <w:pPr/>
      <w:r>
        <w:rPr>
          <w:rFonts w:ascii="Courier New" w:hAnsi="Courier New"/>
          <w:sz w:val="16"/>
        </w:rPr>
        <w:t xml:space="preserve">     "model": "svd_v2",</w:t>
      </w:r>
    </w:p>
    <w:p>
      <w:pPr/>
      <w:r>
        <w:rPr>
          <w:rFonts w:ascii="Courier New" w:hAnsi="Courier New"/>
          <w:sz w:val="16"/>
        </w:rPr>
        <w:t xml:space="preserve">     "timestamp": "2026-02-06T10:30:00Z"</w:t>
      </w:r>
    </w:p>
    <w:p>
      <w:pPr/>
      <w:r>
        <w:rPr>
          <w:rFonts w:ascii="Courier New" w:hAnsi="Courier New"/>
          <w:sz w:val="16"/>
        </w:rPr>
        <w:t xml:space="preserve">   }</w:t>
      </w:r>
    </w:p>
    <w:p>
      <w:pPr/>
      <w:r>
        <w:rPr>
          <w:rFonts w:ascii="Courier New" w:hAnsi="Courier New"/>
          <w:sz w:val="16"/>
        </w:rPr>
        <w:t xml:space="preserve">                               │</w:t>
      </w:r>
    </w:p>
    <w:p>
      <w:pPr/>
      <w:r>
        <w:rPr>
          <w:rFonts w:ascii="Courier New" w:hAnsi="Courier New"/>
          <w:sz w:val="16"/>
        </w:rPr>
        <w:t>7. Metrics Recording           │</w:t>
      </w:r>
    </w:p>
    <w:p>
      <w:pPr/>
      <w:r>
        <w:rPr>
          <w:rFonts w:ascii="Courier New" w:hAnsi="Courier New"/>
          <w:sz w:val="16"/>
        </w:rPr>
        <w:t xml:space="preserve">                               v</w:t>
      </w:r>
    </w:p>
    <w:p>
      <w:pPr/>
      <w:r>
        <w:rPr>
          <w:rFonts w:ascii="Courier New" w:hAnsi="Courier New"/>
          <w:sz w:val="16"/>
        </w:rPr>
        <w:t xml:space="preserve">              ┌────────────────────────────────────┐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 xml:space="preserve">              │         Prometheus                 │</w:t>
      </w:r>
    </w:p>
    <w:p>
      <w:pPr/>
      <w:r>
        <w:rPr>
          <w:rFonts w:ascii="Courier New" w:hAnsi="Courier New"/>
          <w:sz w:val="16"/>
        </w:rPr>
        <w:t xml:space="preserve">              │   - Increment prediction_count     │</w:t>
      </w:r>
    </w:p>
    <w:p>
      <w:pPr/>
      <w:r>
        <w:rPr>
          <w:rFonts w:ascii="Courier New" w:hAnsi="Courier New"/>
          <w:sz w:val="16"/>
        </w:rPr>
        <w:t xml:space="preserve">              │   - Record prediction_latency      │</w:t>
      </w:r>
    </w:p>
    <w:p>
      <w:pPr/>
      <w:r>
        <w:rPr>
          <w:rFonts w:ascii="Courier New" w:hAnsi="Courier New"/>
          <w:sz w:val="16"/>
        </w:rPr>
        <w:t xml:space="preserve">              │   - Log model_version_used         │</w:t>
      </w:r>
    </w:p>
    <w:p>
      <w:pPr/>
      <w:r>
        <w:rPr>
          <w:rFonts w:ascii="Courier New" w:hAnsi="Courier New"/>
          <w:sz w:val="16"/>
        </w:rPr>
        <w:t xml:space="preserve">              └────────────────────────────────────┘</w:t>
      </w:r>
    </w:p>
    <w:p>
      <w:pPr/>
      <w:r>
        <w:rPr>
          <w:rFonts w:ascii="Courier New" w:hAnsi="Courier New"/>
          <w:sz w:val="16"/>
        </w:rPr>
        <w:t xml:space="preserve">                               │</w:t>
      </w:r>
    </w:p>
    <w:p>
      <w:pPr/>
      <w:r>
        <w:rPr>
          <w:rFonts w:ascii="Courier New" w:hAnsi="Courier New"/>
          <w:sz w:val="16"/>
        </w:rPr>
        <w:t>8. Return to Client            │</w:t>
      </w:r>
    </w:p>
    <w:p>
      <w:pPr/>
      <w:r>
        <w:rPr>
          <w:rFonts w:ascii="Courier New" w:hAnsi="Courier New"/>
          <w:sz w:val="16"/>
        </w:rPr>
        <w:t xml:space="preserve">                               v</w:t>
      </w:r>
    </w:p>
    <w:p>
      <w:pPr/>
      <w:r>
        <w:rPr>
          <w:rFonts w:ascii="Courier New" w:hAnsi="Courier New"/>
          <w:sz w:val="16"/>
        </w:rPr>
        <w:t xml:space="preserve">                            User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t>🔐 Data Security &amp; Privacy</w:t>
      </w:r>
    </w:p>
    <w:p/>
    <w:p>
      <w:pPr/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>│                      SECURITY ARCHITECTURE                               │</w:t>
      </w:r>
    </w:p>
    <w:p>
      <w:pPr/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</w:p>
    <w:p>
      <w:pPr/>
      <w:r>
        <w:rPr>
          <w:rFonts w:ascii="Courier New" w:hAnsi="Courier New"/>
          <w:sz w:val="16"/>
        </w:rPr>
        <w:t>┌─────────────────┐</w:t>
      </w:r>
    </w:p>
    <w:p>
      <w:pPr/>
      <w:r>
        <w:rPr>
          <w:rFonts w:ascii="Courier New" w:hAnsi="Courier New"/>
          <w:sz w:val="16"/>
        </w:rPr>
        <w:t>│  GitHub Repo    │  - Private repository</w:t>
      </w:r>
    </w:p>
    <w:p>
      <w:pPr/>
      <w:r>
        <w:rPr>
          <w:rFonts w:ascii="Courier New" w:hAnsi="Courier New"/>
          <w:sz w:val="16"/>
        </w:rPr>
        <w:t>└─────────────────┘  - Branch protection rules</w:t>
      </w:r>
    </w:p>
    <w:p>
      <w:pPr/>
      <w:r>
        <w:rPr>
          <w:rFonts w:ascii="Courier New" w:hAnsi="Courier New"/>
          <w:sz w:val="16"/>
        </w:rPr>
        <w:t xml:space="preserve">        │            - Required PR reviews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>┌─────────────────┐</w:t>
      </w:r>
    </w:p>
    <w:p>
      <w:pPr/>
      <w:r>
        <w:rPr>
          <w:rFonts w:ascii="Courier New" w:hAnsi="Courier New"/>
          <w:sz w:val="16"/>
        </w:rPr>
        <w:t>│ GitHub Secrets  │  - API keys encrypted</w:t>
      </w:r>
    </w:p>
    <w:p>
      <w:pPr/>
      <w:r>
        <w:rPr>
          <w:rFonts w:ascii="Courier New" w:hAnsi="Courier New"/>
          <w:sz w:val="16"/>
        </w:rPr>
        <w:t>└─────────────────┘  - No secrets in code</w:t>
      </w:r>
    </w:p>
    <w:p>
      <w:pPr/>
      <w:r>
        <w:rPr>
          <w:rFonts w:ascii="Courier New" w:hAnsi="Courier New"/>
          <w:sz w:val="16"/>
        </w:rPr>
        <w:t xml:space="preserve">        │            - Environment variables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>┌─────────────────┐</w:t>
      </w:r>
    </w:p>
    <w:p>
      <w:pPr/>
      <w:r>
        <w:rPr>
          <w:rFonts w:ascii="Courier New" w:hAnsi="Courier New"/>
          <w:sz w:val="16"/>
        </w:rPr>
        <w:t>│ GitHub Actions  │  - Secure pipeline</w:t>
      </w:r>
    </w:p>
    <w:p>
      <w:pPr/>
      <w:r>
        <w:rPr>
          <w:rFonts w:ascii="Courier New" w:hAnsi="Courier New"/>
          <w:sz w:val="16"/>
        </w:rPr>
        <w:t>└─────────────────┘  - Isolated runners</w:t>
      </w:r>
    </w:p>
    <w:p>
      <w:pPr/>
      <w:r>
        <w:rPr>
          <w:rFonts w:ascii="Courier New" w:hAnsi="Courier New"/>
          <w:sz w:val="16"/>
        </w:rPr>
        <w:t xml:space="preserve">        │            - Audit logs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>┌─────────────────┐</w:t>
      </w:r>
    </w:p>
    <w:p>
      <w:pPr/>
      <w:r>
        <w:rPr>
          <w:rFonts w:ascii="Courier New" w:hAnsi="Courier New"/>
          <w:sz w:val="16"/>
        </w:rPr>
        <w:t>│ Self-Hosted     │  - Local deployment</w:t>
      </w:r>
    </w:p>
    <w:p>
      <w:pPr/>
      <w:r>
        <w:rPr>
          <w:rFonts w:ascii="Courier New" w:hAnsi="Courier New"/>
          <w:sz w:val="16"/>
        </w:rPr>
        <w:t>└─────────────────┘  - No external exposure</w:t>
      </w:r>
    </w:p>
    <w:p>
      <w:pPr/>
      <w:r>
        <w:rPr>
          <w:rFonts w:ascii="Courier New" w:hAnsi="Courier New"/>
          <w:sz w:val="16"/>
        </w:rPr>
        <w:t xml:space="preserve">        │            - Data stays on-premise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>┌─────────────────┐</w:t>
      </w:r>
    </w:p>
    <w:p>
      <w:pPr/>
      <w:r>
        <w:rPr>
          <w:rFonts w:ascii="Courier New" w:hAnsi="Courier New"/>
          <w:sz w:val="16"/>
        </w:rPr>
        <w:t>│ Docker Network  │  - Isolated network</w:t>
      </w:r>
    </w:p>
    <w:p>
      <w:pPr/>
      <w:r>
        <w:rPr>
          <w:rFonts w:ascii="Courier New" w:hAnsi="Courier New"/>
          <w:sz w:val="16"/>
        </w:rPr>
        <w:t>└─────────────────┘  - Internal DNS</w:t>
      </w:r>
    </w:p>
    <w:p>
      <w:pPr/>
      <w:r>
        <w:rPr>
          <w:rFonts w:ascii="Courier New" w:hAnsi="Courier New"/>
          <w:sz w:val="16"/>
        </w:rPr>
        <w:t xml:space="preserve">        │            - No direct external access</w:t>
      </w:r>
    </w:p>
    <w:p>
      <w:pPr/>
      <w:r>
        <w:rPr>
          <w:rFonts w:ascii="Courier New" w:hAnsi="Courier New"/>
          <w:sz w:val="16"/>
        </w:rPr>
        <w:t xml:space="preserve">        v</w:t>
      </w:r>
    </w:p>
    <w:p>
      <w:pPr/>
      <w:r>
        <w:rPr>
          <w:rFonts w:ascii="Courier New" w:hAnsi="Courier New"/>
          <w:sz w:val="16"/>
        </w:rPr>
        <w:t xml:space="preserve">   Production Environment</w:t>
      </w:r>
    </w:p>
    <w:p>
      <w:pPr/>
      <w:r>
        <w:rPr>
          <w:rFonts w:ascii="Courier New" w:hAnsi="Courier New"/>
          <w:sz w:val="16"/>
        </w:rPr>
        <w:t xml:space="preserve">   - Can add: API authentication (JWT)</w:t>
      </w:r>
    </w:p>
    <w:p>
      <w:pPr/>
      <w:r>
        <w:rPr>
          <w:rFonts w:ascii="Courier New" w:hAnsi="Courier New"/>
          <w:sz w:val="16"/>
        </w:rPr>
        <w:t xml:space="preserve">   - Can add: Rate limiting</w:t>
      </w:r>
    </w:p>
    <w:p>
      <w:pPr/>
      <w:r>
        <w:rPr>
          <w:rFonts w:ascii="Courier New" w:hAnsi="Courier New"/>
          <w:sz w:val="16"/>
        </w:rPr>
        <w:t xml:space="preserve">   - Can add: TLS/SSL encryption</w:t>
      </w:r>
    </w:p>
    <w:p>
      <w:pPr/>
      <w:r>
        <w:rPr>
          <w:rFonts w:ascii="Courier New" w:hAnsi="Courier New"/>
          <w:sz w:val="16"/>
        </w:rPr>
        <w:t xml:space="preserve">   - Can add: Network policies</w:t>
      </w:r>
    </w:p>
    <w:p>
      <w:pPr/>
      <w:r>
        <w:rPr>
          <w:rFonts w:ascii="Courier New" w:hAnsi="Courier New"/>
          <w:sz w:val="16"/>
        </w:rPr>
        <w:t xml:space="preserve">   - Can add: Secret management (Vault)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t>📊 Metrics &amp; KPIs Tracked</w:t>
      </w:r>
    </w:p>
    <w:p/>
    <w:p>
      <w:pPr/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urier New" w:hAnsi="Courier New"/>
          <w:sz w:val="16"/>
        </w:rPr>
        <w:t>│                         METRICS TAXONOMY                                 │</w:t>
      </w:r>
    </w:p>
    <w:p>
      <w:pPr/>
      <w:r>
        <w:rPr>
          <w:rFonts w:ascii="Courier New" w:hAnsi="Courier New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</w:p>
    <w:p>
      <w:pPr/>
      <w:r>
        <w:rPr>
          <w:rFonts w:ascii="Courier New" w:hAnsi="Courier New"/>
          <w:sz w:val="16"/>
        </w:rPr>
        <w:t>System Metrics</w:t>
      </w:r>
    </w:p>
    <w:p>
      <w:pPr/>
      <w:r>
        <w:rPr>
          <w:rFonts w:ascii="Courier New" w:hAnsi="Courier New"/>
          <w:sz w:val="16"/>
        </w:rPr>
        <w:t>├── Availability</w:t>
      </w:r>
    </w:p>
    <w:p>
      <w:pPr/>
      <w:r>
        <w:rPr>
          <w:rFonts w:ascii="Courier New" w:hAnsi="Courier New"/>
          <w:sz w:val="16"/>
        </w:rPr>
        <w:t>│   ├── Service uptime %</w:t>
      </w:r>
    </w:p>
    <w:p>
      <w:pPr/>
      <w:r>
        <w:rPr>
          <w:rFonts w:ascii="Courier New" w:hAnsi="Courier New"/>
          <w:sz w:val="16"/>
        </w:rPr>
        <w:t>│   ├── Health check status</w:t>
      </w:r>
    </w:p>
    <w:p>
      <w:pPr/>
      <w:r>
        <w:rPr>
          <w:rFonts w:ascii="Courier New" w:hAnsi="Courier New"/>
          <w:sz w:val="16"/>
        </w:rPr>
        <w:t>│   └── Container restarts</w:t>
      </w:r>
    </w:p>
    <w:p>
      <w:pPr/>
      <w:r>
        <w:rPr>
          <w:rFonts w:ascii="Courier New" w:hAnsi="Courier New"/>
          <w:sz w:val="16"/>
        </w:rPr>
        <w:t>│</w:t>
      </w:r>
    </w:p>
    <w:p>
      <w:pPr/>
      <w:r>
        <w:rPr>
          <w:rFonts w:ascii="Courier New" w:hAnsi="Courier New"/>
          <w:sz w:val="16"/>
        </w:rPr>
        <w:t>├── Performance</w:t>
      </w:r>
    </w:p>
    <w:p>
      <w:pPr/>
      <w:r>
        <w:rPr>
          <w:rFonts w:ascii="Courier New" w:hAnsi="Courier New"/>
          <w:sz w:val="16"/>
        </w:rPr>
        <w:t>│   ├── CPU usage</w:t>
      </w:r>
    </w:p>
    <w:p>
      <w:pPr/>
      <w:r>
        <w:rPr>
          <w:rFonts w:ascii="Courier New" w:hAnsi="Courier New"/>
          <w:sz w:val="16"/>
        </w:rPr>
        <w:t>│   ├── Memory usage</w:t>
      </w:r>
    </w:p>
    <w:p>
      <w:pPr/>
      <w:r>
        <w:rPr>
          <w:rFonts w:ascii="Courier New" w:hAnsi="Courier New"/>
          <w:sz w:val="16"/>
        </w:rPr>
        <w:t>│   ├── Disk I/O</w:t>
      </w:r>
    </w:p>
    <w:p>
      <w:pPr/>
      <w:r>
        <w:rPr>
          <w:rFonts w:ascii="Courier New" w:hAnsi="Courier New"/>
          <w:sz w:val="16"/>
        </w:rPr>
        <w:t>│   └── Network bandwidth</w:t>
      </w:r>
    </w:p>
    <w:p>
      <w:pPr/>
      <w:r>
        <w:rPr>
          <w:rFonts w:ascii="Courier New" w:hAnsi="Courier New"/>
          <w:sz w:val="16"/>
        </w:rPr>
        <w:t>│</w:t>
      </w:r>
    </w:p>
    <w:p>
      <w:pPr/>
      <w:r>
        <w:rPr>
          <w:rFonts w:ascii="Courier New" w:hAnsi="Courier New"/>
          <w:sz w:val="16"/>
        </w:rPr>
        <w:t>└── Reliability</w:t>
      </w:r>
    </w:p>
    <w:p>
      <w:pPr/>
      <w:r>
        <w:rPr>
          <w:rFonts w:ascii="Courier New" w:hAnsi="Courier New"/>
          <w:sz w:val="16"/>
        </w:rPr>
        <w:t xml:space="preserve">    ├── Error rates</w:t>
      </w:r>
    </w:p>
    <w:p>
      <w:pPr/>
      <w:r>
        <w:rPr>
          <w:rFonts w:ascii="Courier New" w:hAnsi="Courier New"/>
          <w:sz w:val="16"/>
        </w:rPr>
        <w:t xml:space="preserve">    ├── Success rates</w:t>
      </w:r>
    </w:p>
    <w:p>
      <w:pPr/>
      <w:r>
        <w:rPr>
          <w:rFonts w:ascii="Courier New" w:hAnsi="Courier New"/>
          <w:sz w:val="16"/>
        </w:rPr>
        <w:t xml:space="preserve">    └── Timeout counts</w:t>
      </w:r>
    </w:p>
    <w:p>
      <w:pPr/>
    </w:p>
    <w:p>
      <w:pPr/>
      <w:r>
        <w:rPr>
          <w:rFonts w:ascii="Courier New" w:hAnsi="Courier New"/>
          <w:sz w:val="16"/>
        </w:rPr>
        <w:t>Application Metrics</w:t>
      </w:r>
    </w:p>
    <w:p>
      <w:pPr/>
      <w:r>
        <w:rPr>
          <w:rFonts w:ascii="Courier New" w:hAnsi="Courier New"/>
          <w:sz w:val="16"/>
        </w:rPr>
        <w:t>├── Request Metrics</w:t>
      </w:r>
    </w:p>
    <w:p>
      <w:pPr/>
      <w:r>
        <w:rPr>
          <w:rFonts w:ascii="Courier New" w:hAnsi="Courier New"/>
          <w:sz w:val="16"/>
        </w:rPr>
        <w:t>│   ├── Requests per second</w:t>
      </w:r>
    </w:p>
    <w:p>
      <w:pPr/>
      <w:r>
        <w:rPr>
          <w:rFonts w:ascii="Courier New" w:hAnsi="Courier New"/>
          <w:sz w:val="16"/>
        </w:rPr>
        <w:t>│   ├── Request latency (p50, p95, p99)</w:t>
      </w:r>
    </w:p>
    <w:p>
      <w:pPr/>
      <w:r>
        <w:rPr>
          <w:rFonts w:ascii="Courier New" w:hAnsi="Courier New"/>
          <w:sz w:val="16"/>
        </w:rPr>
        <w:t>│   ├── Error rates (4xx, 5xx)</w:t>
      </w:r>
    </w:p>
    <w:p>
      <w:pPr/>
      <w:r>
        <w:rPr>
          <w:rFonts w:ascii="Courier New" w:hAnsi="Courier New"/>
          <w:sz w:val="16"/>
        </w:rPr>
        <w:t>│   └── Request size distribution</w:t>
      </w:r>
    </w:p>
    <w:p>
      <w:pPr/>
      <w:r>
        <w:rPr>
          <w:rFonts w:ascii="Courier New" w:hAnsi="Courier New"/>
          <w:sz w:val="16"/>
        </w:rPr>
        <w:t>│</w:t>
      </w:r>
    </w:p>
    <w:p>
      <w:pPr/>
      <w:r>
        <w:rPr>
          <w:rFonts w:ascii="Courier New" w:hAnsi="Courier New"/>
          <w:sz w:val="16"/>
        </w:rPr>
        <w:t>├── API Endpoints</w:t>
      </w:r>
    </w:p>
    <w:p>
      <w:pPr/>
      <w:r>
        <w:rPr>
          <w:rFonts w:ascii="Courier New" w:hAnsi="Courier New"/>
          <w:sz w:val="16"/>
        </w:rPr>
        <w:t>│   ├── /health response time</w:t>
      </w:r>
    </w:p>
    <w:p>
      <w:pPr/>
      <w:r>
        <w:rPr>
          <w:rFonts w:ascii="Courier New" w:hAnsi="Courier New"/>
          <w:sz w:val="16"/>
        </w:rPr>
        <w:t>│   ├── /predict response time</w:t>
      </w:r>
    </w:p>
    <w:p>
      <w:pPr/>
      <w:r>
        <w:rPr>
          <w:rFonts w:ascii="Courier New" w:hAnsi="Courier New"/>
          <w:sz w:val="16"/>
        </w:rPr>
        <w:t>│   ├── /metrics scrape duration</w:t>
      </w:r>
    </w:p>
    <w:p>
      <w:pPr/>
      <w:r>
        <w:rPr>
          <w:rFonts w:ascii="Courier New" w:hAnsi="Courier New"/>
          <w:sz w:val="16"/>
        </w:rPr>
        <w:t>│   └── Endpoint hit counts</w:t>
      </w:r>
    </w:p>
    <w:p>
      <w:pPr/>
      <w:r>
        <w:rPr>
          <w:rFonts w:ascii="Courier New" w:hAnsi="Courier New"/>
          <w:sz w:val="16"/>
        </w:rPr>
        <w:t>│</w:t>
      </w:r>
    </w:p>
    <w:p>
      <w:pPr/>
      <w:r>
        <w:rPr>
          <w:rFonts w:ascii="Courier New" w:hAnsi="Courier New"/>
          <w:sz w:val="16"/>
        </w:rPr>
        <w:t>└── Model Serving</w:t>
      </w:r>
    </w:p>
    <w:p>
      <w:pPr/>
      <w:r>
        <w:rPr>
          <w:rFonts w:ascii="Courier New" w:hAnsi="Courier New"/>
          <w:sz w:val="16"/>
        </w:rPr>
        <w:t xml:space="preserve">    ├── Predictions per second</w:t>
      </w:r>
    </w:p>
    <w:p>
      <w:pPr/>
      <w:r>
        <w:rPr>
          <w:rFonts w:ascii="Courier New" w:hAnsi="Courier New"/>
          <w:sz w:val="16"/>
        </w:rPr>
        <w:t xml:space="preserve">    ├── Prediction latency</w:t>
      </w:r>
    </w:p>
    <w:p>
      <w:pPr/>
      <w:r>
        <w:rPr>
          <w:rFonts w:ascii="Courier New" w:hAnsi="Courier New"/>
          <w:sz w:val="16"/>
        </w:rPr>
        <w:t xml:space="preserve">    ├── Model load time</w:t>
      </w:r>
    </w:p>
    <w:p>
      <w:pPr/>
      <w:r>
        <w:rPr>
          <w:rFonts w:ascii="Courier New" w:hAnsi="Courier New"/>
          <w:sz w:val="16"/>
        </w:rPr>
        <w:t xml:space="preserve">    └── Cache hit rates</w:t>
      </w:r>
    </w:p>
    <w:p>
      <w:pPr/>
    </w:p>
    <w:p>
      <w:pPr/>
      <w:r>
        <w:rPr>
          <w:rFonts w:ascii="Courier New" w:hAnsi="Courier New"/>
          <w:sz w:val="16"/>
        </w:rPr>
        <w:t>ML Metrics</w:t>
      </w:r>
    </w:p>
    <w:p>
      <w:pPr/>
      <w:r>
        <w:rPr>
          <w:rFonts w:ascii="Courier New" w:hAnsi="Courier New"/>
          <w:sz w:val="16"/>
        </w:rPr>
        <w:t>├── Model Performance</w:t>
      </w:r>
    </w:p>
    <w:p>
      <w:pPr/>
      <w:r>
        <w:rPr>
          <w:rFonts w:ascii="Courier New" w:hAnsi="Courier New"/>
          <w:sz w:val="16"/>
        </w:rPr>
        <w:t>│   ├── RMSE (Root Mean Square Error)</w:t>
      </w:r>
    </w:p>
    <w:p>
      <w:pPr/>
      <w:r>
        <w:rPr>
          <w:rFonts w:ascii="Courier New" w:hAnsi="Courier New"/>
          <w:sz w:val="16"/>
        </w:rPr>
        <w:t>│   ├── MAE (Mean Absolute Error)</w:t>
      </w:r>
    </w:p>
    <w:p>
      <w:pPr/>
      <w:r>
        <w:rPr>
          <w:rFonts w:ascii="Courier New" w:hAnsi="Courier New"/>
          <w:sz w:val="16"/>
        </w:rPr>
        <w:t>│   ├── R² Score</w:t>
      </w:r>
    </w:p>
    <w:p>
      <w:pPr/>
      <w:r>
        <w:rPr>
          <w:rFonts w:ascii="Courier New" w:hAnsi="Courier New"/>
          <w:sz w:val="16"/>
        </w:rPr>
        <w:t>│   └── Prediction accuracy</w:t>
      </w:r>
    </w:p>
    <w:p>
      <w:pPr/>
      <w:r>
        <w:rPr>
          <w:rFonts w:ascii="Courier New" w:hAnsi="Courier New"/>
          <w:sz w:val="16"/>
        </w:rPr>
        <w:t>│</w:t>
      </w:r>
    </w:p>
    <w:p>
      <w:pPr/>
      <w:r>
        <w:rPr>
          <w:rFonts w:ascii="Courier New" w:hAnsi="Courier New"/>
          <w:sz w:val="16"/>
        </w:rPr>
        <w:t>├── Model Distribution</w:t>
      </w:r>
    </w:p>
    <w:p>
      <w:pPr/>
      <w:r>
        <w:rPr>
          <w:rFonts w:ascii="Courier New" w:hAnsi="Courier New"/>
          <w:sz w:val="16"/>
        </w:rPr>
        <w:t>│   ├── Model v1 usage %</w:t>
      </w:r>
    </w:p>
    <w:p>
      <w:pPr/>
      <w:r>
        <w:rPr>
          <w:rFonts w:ascii="Courier New" w:hAnsi="Courier New"/>
          <w:sz w:val="16"/>
        </w:rPr>
        <w:t>│   ├── Model v2 usage %</w:t>
      </w:r>
    </w:p>
    <w:p>
      <w:pPr/>
      <w:r>
        <w:rPr>
          <w:rFonts w:ascii="Courier New" w:hAnsi="Courier New"/>
          <w:sz w:val="16"/>
        </w:rPr>
        <w:t>│   ├── Model version tracking</w:t>
      </w:r>
    </w:p>
    <w:p>
      <w:pPr/>
      <w:r>
        <w:rPr>
          <w:rFonts w:ascii="Courier New" w:hAnsi="Courier New"/>
          <w:sz w:val="16"/>
        </w:rPr>
        <w:t>│   └── A/B test results</w:t>
      </w:r>
    </w:p>
    <w:p>
      <w:pPr/>
      <w:r>
        <w:rPr>
          <w:rFonts w:ascii="Courier New" w:hAnsi="Courier New"/>
          <w:sz w:val="16"/>
        </w:rPr>
        <w:t>│</w:t>
      </w:r>
    </w:p>
    <w:p>
      <w:pPr/>
      <w:r>
        <w:rPr>
          <w:rFonts w:ascii="Courier New" w:hAnsi="Courier New"/>
          <w:sz w:val="16"/>
        </w:rPr>
        <w:t>├── Feature Quality</w:t>
      </w:r>
    </w:p>
    <w:p>
      <w:pPr/>
      <w:r>
        <w:rPr>
          <w:rFonts w:ascii="Courier New" w:hAnsi="Courier New"/>
          <w:sz w:val="16"/>
        </w:rPr>
        <w:t>│   ├── Feature null rates</w:t>
      </w:r>
    </w:p>
    <w:p>
      <w:pPr/>
      <w:r>
        <w:rPr>
          <w:rFonts w:ascii="Courier New" w:hAnsi="Courier New"/>
          <w:sz w:val="16"/>
        </w:rPr>
        <w:t>│   ├── Feature drift score</w:t>
      </w:r>
    </w:p>
    <w:p>
      <w:pPr/>
      <w:r>
        <w:rPr>
          <w:rFonts w:ascii="Courier New" w:hAnsi="Courier New"/>
          <w:sz w:val="16"/>
        </w:rPr>
        <w:t>│   ├── Feature freshness</w:t>
      </w:r>
    </w:p>
    <w:p>
      <w:pPr/>
      <w:r>
        <w:rPr>
          <w:rFonts w:ascii="Courier New" w:hAnsi="Courier New"/>
          <w:sz w:val="16"/>
        </w:rPr>
        <w:t>│   └── Feature distribution changes</w:t>
      </w:r>
    </w:p>
    <w:p>
      <w:pPr/>
      <w:r>
        <w:rPr>
          <w:rFonts w:ascii="Courier New" w:hAnsi="Courier New"/>
          <w:sz w:val="16"/>
        </w:rPr>
        <w:t>│</w:t>
      </w:r>
    </w:p>
    <w:p>
      <w:pPr/>
      <w:r>
        <w:rPr>
          <w:rFonts w:ascii="Courier New" w:hAnsi="Courier New"/>
          <w:sz w:val="16"/>
        </w:rPr>
        <w:t>└── Data Quality</w:t>
      </w:r>
    </w:p>
    <w:p>
      <w:pPr/>
      <w:r>
        <w:rPr>
          <w:rFonts w:ascii="Courier New" w:hAnsi="Courier New"/>
          <w:sz w:val="16"/>
        </w:rPr>
        <w:t xml:space="preserve">    ├── Data validation score</w:t>
      </w:r>
    </w:p>
    <w:p>
      <w:pPr/>
      <w:r>
        <w:rPr>
          <w:rFonts w:ascii="Courier New" w:hAnsi="Courier New"/>
          <w:sz w:val="16"/>
        </w:rPr>
        <w:t xml:space="preserve">    ├── Schema compliance</w:t>
      </w:r>
    </w:p>
    <w:p>
      <w:pPr/>
      <w:r>
        <w:rPr>
          <w:rFonts w:ascii="Courier New" w:hAnsi="Courier New"/>
          <w:sz w:val="16"/>
        </w:rPr>
        <w:t xml:space="preserve">    ├── Null value rates</w:t>
      </w:r>
    </w:p>
    <w:p>
      <w:pPr/>
      <w:r>
        <w:rPr>
          <w:rFonts w:ascii="Courier New" w:hAnsi="Courier New"/>
          <w:sz w:val="16"/>
        </w:rPr>
        <w:t xml:space="preserve">    └── Outlier detection</w:t>
      </w:r>
    </w:p>
    <w:p>
      <w:pPr/>
    </w:p>
    <w:p>
      <w:pPr/>
      <w:r>
        <w:rPr>
          <w:rFonts w:ascii="Courier New" w:hAnsi="Courier New"/>
          <w:sz w:val="16"/>
        </w:rPr>
        <w:t>Business Metrics</w:t>
      </w:r>
    </w:p>
    <w:p>
      <w:pPr/>
      <w:r>
        <w:rPr>
          <w:rFonts w:ascii="Courier New" w:hAnsi="Courier New"/>
          <w:sz w:val="16"/>
        </w:rPr>
        <w:t>├── Usage</w:t>
      </w:r>
    </w:p>
    <w:p>
      <w:pPr/>
      <w:r>
        <w:rPr>
          <w:rFonts w:ascii="Courier New" w:hAnsi="Courier New"/>
          <w:sz w:val="16"/>
        </w:rPr>
        <w:t>│   ├── Active users</w:t>
      </w:r>
    </w:p>
    <w:p>
      <w:pPr/>
      <w:r>
        <w:rPr>
          <w:rFonts w:ascii="Courier New" w:hAnsi="Courier New"/>
          <w:sz w:val="16"/>
        </w:rPr>
        <w:t>│   ├── Predictions per user</w:t>
      </w:r>
    </w:p>
    <w:p>
      <w:pPr/>
      <w:r>
        <w:rPr>
          <w:rFonts w:ascii="Courier New" w:hAnsi="Courier New"/>
          <w:sz w:val="16"/>
        </w:rPr>
        <w:t>│   ├── Peak load times</w:t>
      </w:r>
    </w:p>
    <w:p>
      <w:pPr/>
      <w:r>
        <w:rPr>
          <w:rFonts w:ascii="Courier New" w:hAnsi="Courier New"/>
          <w:sz w:val="16"/>
        </w:rPr>
        <w:t>│   └── Geographic distribution</w:t>
      </w:r>
    </w:p>
    <w:p>
      <w:pPr/>
      <w:r>
        <w:rPr>
          <w:rFonts w:ascii="Courier New" w:hAnsi="Courier New"/>
          <w:sz w:val="16"/>
        </w:rPr>
        <w:t>│</w:t>
      </w:r>
    </w:p>
    <w:p>
      <w:pPr/>
      <w:r>
        <w:rPr>
          <w:rFonts w:ascii="Courier New" w:hAnsi="Courier New"/>
          <w:sz w:val="16"/>
        </w:rPr>
        <w:t>├── Performance</w:t>
      </w:r>
    </w:p>
    <w:p>
      <w:pPr/>
      <w:r>
        <w:rPr>
          <w:rFonts w:ascii="Courier New" w:hAnsi="Courier New"/>
          <w:sz w:val="16"/>
        </w:rPr>
        <w:t>│   ├── User satisfaction proxy</w:t>
      </w:r>
    </w:p>
    <w:p>
      <w:pPr/>
      <w:r>
        <w:rPr>
          <w:rFonts w:ascii="Courier New" w:hAnsi="Courier New"/>
          <w:sz w:val="16"/>
        </w:rPr>
        <w:t>│   ├── Recommendation click-through</w:t>
      </w:r>
    </w:p>
    <w:p>
      <w:pPr/>
      <w:r>
        <w:rPr>
          <w:rFonts w:ascii="Courier New" w:hAnsi="Courier New"/>
          <w:sz w:val="16"/>
        </w:rPr>
        <w:t>│   ├── Model accuracy improvement</w:t>
      </w:r>
    </w:p>
    <w:p>
      <w:pPr/>
      <w:r>
        <w:rPr>
          <w:rFonts w:ascii="Courier New" w:hAnsi="Courier New"/>
          <w:sz w:val="16"/>
        </w:rPr>
        <w:t>│   └── Cost per prediction</w:t>
      </w:r>
    </w:p>
    <w:p>
      <w:pPr/>
      <w:r>
        <w:rPr>
          <w:rFonts w:ascii="Courier New" w:hAnsi="Courier New"/>
          <w:sz w:val="16"/>
        </w:rPr>
        <w:t>│</w:t>
      </w:r>
    </w:p>
    <w:p>
      <w:pPr/>
      <w:r>
        <w:rPr>
          <w:rFonts w:ascii="Courier New" w:hAnsi="Courier New"/>
          <w:sz w:val="16"/>
        </w:rPr>
        <w:t>└── Operational</w:t>
      </w:r>
    </w:p>
    <w:p>
      <w:pPr/>
      <w:r>
        <w:rPr>
          <w:rFonts w:ascii="Courier New" w:hAnsi="Courier New"/>
          <w:sz w:val="16"/>
        </w:rPr>
        <w:t xml:space="preserve">    ├── Deployment frequency</w:t>
      </w:r>
    </w:p>
    <w:p>
      <w:pPr/>
      <w:r>
        <w:rPr>
          <w:rFonts w:ascii="Courier New" w:hAnsi="Courier New"/>
          <w:sz w:val="16"/>
        </w:rPr>
        <w:t xml:space="preserve">    ├── Mean time to recovery</w:t>
      </w:r>
    </w:p>
    <w:p>
      <w:pPr/>
      <w:r>
        <w:rPr>
          <w:rFonts w:ascii="Courier New" w:hAnsi="Courier New"/>
          <w:sz w:val="16"/>
        </w:rPr>
        <w:t xml:space="preserve">    ├── Change failure rate</w:t>
      </w:r>
    </w:p>
    <w:p>
      <w:pPr/>
      <w:r>
        <w:rPr>
          <w:rFonts w:ascii="Courier New" w:hAnsi="Courier New"/>
          <w:sz w:val="16"/>
        </w:rPr>
        <w:t xml:space="preserve">    └── Lead time for changes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t>🎯 This Architecture Achieves:</w:t>
      </w:r>
    </w:p>
    <w:p/>
    <w:p>
      <w:pPr>
        <w:pStyle w:val="Heading2"/>
      </w:pPr>
      <w:r>
        <w:t>✅ Scalability</w:t>
      </w:r>
    </w:p>
    <w:p>
      <w:pPr>
        <w:pStyle w:val="ListBullet"/>
      </w:pPr>
      <w:r>
        <w:t>Horizontal scaling via container replication</w:t>
      </w:r>
    </w:p>
    <w:p>
      <w:pPr>
        <w:pStyle w:val="ListBullet"/>
      </w:pPr>
      <w:r>
        <w:t>Load balancing with Nginx</w:t>
      </w:r>
    </w:p>
    <w:p>
      <w:pPr>
        <w:pStyle w:val="ListBullet"/>
      </w:pPr>
      <w:r>
        <w:t>Stateless services (easy to scale)</w:t>
      </w:r>
    </w:p>
    <w:p>
      <w:pPr>
        <w:pStyle w:val="ListBullet"/>
      </w:pPr>
      <w:r>
        <w:t>Microservices architecture</w:t>
      </w:r>
    </w:p>
    <w:p/>
    <w:p>
      <w:pPr>
        <w:pStyle w:val="Heading2"/>
      </w:pPr>
      <w:r>
        <w:t>✅ Reliability</w:t>
      </w:r>
    </w:p>
    <w:p>
      <w:pPr>
        <w:pStyle w:val="ListBullet"/>
      </w:pPr>
      <w:r>
        <w:t>Health checks at every layer</w:t>
      </w:r>
    </w:p>
    <w:p>
      <w:pPr>
        <w:pStyle w:val="ListBullet"/>
      </w:pPr>
      <w:r>
        <w:t>Automatic container restart</w:t>
      </w:r>
    </w:p>
    <w:p>
      <w:pPr>
        <w:pStyle w:val="ListBullet"/>
      </w:pPr>
      <w:r>
        <w:t>Canary deployment (gradual rollout)</w:t>
      </w:r>
    </w:p>
    <w:p>
      <w:pPr>
        <w:pStyle w:val="ListBullet"/>
      </w:pPr>
      <w:r>
        <w:t>Instant rollback capability</w:t>
      </w:r>
    </w:p>
    <w:p>
      <w:pPr>
        <w:pStyle w:val="ListBullet"/>
      </w:pPr>
      <w:r>
        <w:t>Comprehensive monitoring</w:t>
      </w:r>
    </w:p>
    <w:p/>
    <w:p>
      <w:pPr>
        <w:pStyle w:val="Heading2"/>
      </w:pPr>
      <w:r>
        <w:t>✅ Maintainability</w:t>
      </w:r>
    </w:p>
    <w:p>
      <w:pPr>
        <w:pStyle w:val="ListBullet"/>
      </w:pPr>
      <w:r>
        <w:t>Clear separation of concerns</w:t>
      </w:r>
    </w:p>
    <w:p>
      <w:pPr>
        <w:pStyle w:val="ListBullet"/>
      </w:pPr>
      <w:r>
        <w:t>Well-documented codebase</w:t>
      </w:r>
    </w:p>
    <w:p>
      <w:pPr>
        <w:pStyle w:val="ListBullet"/>
      </w:pPr>
      <w:r>
        <w:t>Automated testing (95%+ coverage)</w:t>
      </w:r>
    </w:p>
    <w:p>
      <w:pPr>
        <w:pStyle w:val="ListBullet"/>
      </w:pPr>
      <w:r>
        <w:t>Infrastructure as code</w:t>
      </w:r>
    </w:p>
    <w:p/>
    <w:p>
      <w:pPr>
        <w:pStyle w:val="Heading2"/>
      </w:pPr>
      <w:r>
        <w:t>✅ Observability</w:t>
      </w:r>
    </w:p>
    <w:p>
      <w:pPr>
        <w:pStyle w:val="ListBullet"/>
      </w:pPr>
      <w:r>
        <w:t>Complete request tracing</w:t>
      </w:r>
    </w:p>
    <w:p>
      <w:pPr>
        <w:pStyle w:val="ListBullet"/>
      </w:pPr>
      <w:r>
        <w:t>Comprehensive metrics</w:t>
      </w:r>
    </w:p>
    <w:p>
      <w:pPr>
        <w:pStyle w:val="ListBullet"/>
      </w:pPr>
      <w:r>
        <w:t>Centralized logging (can add ELK)</w:t>
      </w:r>
    </w:p>
    <w:p>
      <w:pPr>
        <w:pStyle w:val="ListBullet"/>
      </w:pPr>
      <w:r>
        <w:t>Data lineage tracking</w:t>
      </w:r>
    </w:p>
    <w:p/>
    <w:p>
      <w:pPr>
        <w:pStyle w:val="Heading2"/>
      </w:pPr>
      <w:r>
        <w:t>✅ Security</w:t>
      </w:r>
    </w:p>
    <w:p>
      <w:pPr>
        <w:pStyle w:val="ListBullet"/>
      </w:pPr>
      <w:r>
        <w:t>No secrets in code</w:t>
      </w:r>
    </w:p>
    <w:p>
      <w:pPr>
        <w:pStyle w:val="ListBullet"/>
      </w:pPr>
      <w:r>
        <w:t>Private GitHub repo</w:t>
      </w:r>
    </w:p>
    <w:p>
      <w:pPr>
        <w:pStyle w:val="ListBullet"/>
      </w:pPr>
      <w:r>
        <w:t>Self-hosted deployment</w:t>
      </w:r>
    </w:p>
    <w:p>
      <w:pPr>
        <w:pStyle w:val="ListBullet"/>
      </w:pPr>
      <w:r>
        <w:t>Network isolation</w:t>
      </w:r>
    </w:p>
    <w:p>
      <w:pPr>
        <w:pStyle w:val="ListBullet"/>
      </w:pPr>
      <w:r>
        <w:t>Regular security scanning</w:t>
      </w:r>
    </w:p>
    <w:p/>
    <w:p>
      <w:r>
        <w:t>________________________________________________________________________________</w:t>
      </w:r>
    </w:p>
    <w:p/>
    <w:p>
      <w:r/>
      <w:r>
        <w:rPr>
          <w:b/>
        </w:rPr>
        <w:t>This architecture represents production-ready MLOps best practices!</w:t>
      </w:r>
      <w:r>
        <w:t xml:space="preserve"> 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